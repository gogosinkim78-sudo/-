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40"/>
        <w:jc w:val="center"/>
      </w:pPr>
      <w:r>
        <w:rPr>
          <w:rFonts w:ascii="맑은 고딕" w:hAnsi="맑은 고딕" w:eastAsia="맑은 고딕" w:cs="맑은 고딕"/>
          <w:color w:val="595959"/>
          <w:sz w:val="28"/>
        </w:rPr>
        <w:t>첫번째 발표자들</w:t>
      </w:r>
    </w:p>
    <w:p>
      <w:pPr>
        <w:pStyle w:val="Title"/>
        <w:jc w:val="center"/>
      </w:pPr>
      <w:r>
        <w:t>2차 기획안</w:t>
      </w:r>
    </w:p>
    <w:p>
      <w:pPr>
        <w:spacing w:after="800"/>
        <w:jc w:val="center"/>
      </w:pPr>
      <w:r>
        <w:rPr>
          <w:rFonts w:ascii="맑은 고딕" w:hAnsi="맑은 고딕" w:eastAsia="맑은 고딕" w:cs="맑은 고딕"/>
          <w:color w:val="595959"/>
          <w:sz w:val="22"/>
        </w:rPr>
        <w:t>기획안 5편 취합본</w:t>
      </w:r>
    </w:p>
    <w:tbl>
      <w:tblPr>
        <w:tblStyle w:val="LightList-Accent1"/>
        <w:tblW w:type="auto" w:w="0"/>
        <w:jc w:val="center"/>
        <w:tblLook w:firstColumn="1" w:firstRow="1" w:lastColumn="0" w:lastRow="0" w:noHBand="0" w:noVBand="1" w:val="04A0"/>
      </w:tblPr>
      <w:tblGrid>
        <w:gridCol w:w="2324"/>
        <w:gridCol w:w="2324"/>
        <w:gridCol w:w="2324"/>
        <w:gridCol w:w="2324"/>
      </w:tblGrid>
      <w:tr>
        <w:tc>
          <w:tcPr>
            <w:tcW w:type="dxa" w:w="680"/>
          </w:tcPr>
          <w:p>
            <w:r/>
            <w:r>
              <w:rPr>
                <w:rFonts w:ascii="맑은 고딕" w:hAnsi="맑은 고딕" w:eastAsia="맑은 고딕" w:cs="맑은 고딕"/>
                <w:b/>
                <w:sz w:val="20"/>
              </w:rPr>
              <w:t>No.</w:t>
            </w:r>
          </w:p>
        </w:tc>
        <w:tc>
          <w:tcPr>
            <w:tcW w:type="dxa" w:w="3402"/>
          </w:tcPr>
          <w:p>
            <w:r/>
            <w:r>
              <w:rPr>
                <w:rFonts w:ascii="맑은 고딕" w:hAnsi="맑은 고딕" w:eastAsia="맑은 고딕" w:cs="맑은 고딕"/>
                <w:b/>
                <w:sz w:val="20"/>
              </w:rPr>
              <w:t>작품</w:t>
            </w:r>
          </w:p>
        </w:tc>
        <w:tc>
          <w:tcPr>
            <w:tcW w:type="dxa" w:w="1587"/>
          </w:tcPr>
          <w:p>
            <w:r/>
            <w:r>
              <w:rPr>
                <w:rFonts w:ascii="맑은 고딕" w:hAnsi="맑은 고딕" w:eastAsia="맑은 고딕" w:cs="맑은 고딕"/>
                <w:b/>
                <w:sz w:val="20"/>
              </w:rPr>
              <w:t>작성자</w:t>
            </w:r>
          </w:p>
        </w:tc>
        <w:tc>
          <w:tcPr>
            <w:tcW w:type="dxa" w:w="3402"/>
          </w:tcPr>
          <w:p>
            <w:r/>
            <w:r>
              <w:rPr>
                <w:rFonts w:ascii="맑은 고딕" w:hAnsi="맑은 고딕" w:eastAsia="맑은 고딕" w:cs="맑은 고딕"/>
                <w:b/>
                <w:sz w:val="20"/>
              </w:rPr>
              <w:t>장르</w:t>
            </w:r>
          </w:p>
        </w:tc>
      </w:tr>
      <w:tr>
        <w:tc>
          <w:tcPr>
            <w:tcW w:type="dxa" w:w="680"/>
          </w:tcPr>
          <w:p>
            <w:r/>
            <w:r>
              <w:rPr>
                <w:rFonts w:ascii="맑은 고딕" w:hAnsi="맑은 고딕" w:eastAsia="맑은 고딕" w:cs="맑은 고딕"/>
                <w:sz w:val="20"/>
              </w:rPr>
              <w:t>1</w:t>
            </w:r>
          </w:p>
        </w:tc>
        <w:tc>
          <w:tcPr>
            <w:tcW w:type="dxa" w:w="3402"/>
          </w:tcPr>
          <w:p>
            <w:r/>
            <w:r>
              <w:rPr>
                <w:rFonts w:ascii="맑은 고딕" w:hAnsi="맑은 고딕" w:eastAsia="맑은 고딕" w:cs="맑은 고딕"/>
                <w:sz w:val="20"/>
              </w:rPr>
              <w:t>제목 미기재 (오피스 로맨스 코미디)</w:t>
            </w:r>
          </w:p>
        </w:tc>
        <w:tc>
          <w:tcPr>
            <w:tcW w:type="dxa" w:w="1587"/>
          </w:tcPr>
          <w:p>
            <w:r/>
            <w:r>
              <w:rPr>
                <w:rFonts w:ascii="맑은 고딕" w:hAnsi="맑은 고딕" w:eastAsia="맑은 고딕" w:cs="맑은 고딕"/>
                <w:sz w:val="20"/>
              </w:rPr>
              <w:t>-</w:t>
            </w:r>
          </w:p>
        </w:tc>
        <w:tc>
          <w:tcPr>
            <w:tcW w:type="dxa" w:w="3402"/>
          </w:tcPr>
          <w:p>
            <w:r/>
            <w:r>
              <w:rPr>
                <w:rFonts w:ascii="맑은 고딕" w:hAnsi="맑은 고딕" w:eastAsia="맑은 고딕" w:cs="맑은 고딕"/>
                <w:sz w:val="20"/>
              </w:rPr>
              <w:t>오피스 로맨스 코미디</w:t>
            </w:r>
          </w:p>
        </w:tc>
      </w:tr>
      <w:tr>
        <w:tc>
          <w:tcPr>
            <w:tcW w:type="dxa" w:w="680"/>
          </w:tcPr>
          <w:p>
            <w:r/>
            <w:r>
              <w:rPr>
                <w:rFonts w:ascii="맑은 고딕" w:hAnsi="맑은 고딕" w:eastAsia="맑은 고딕" w:cs="맑은 고딕"/>
                <w:sz w:val="20"/>
              </w:rPr>
              <w:t>2</w:t>
            </w:r>
          </w:p>
        </w:tc>
        <w:tc>
          <w:tcPr>
            <w:tcW w:type="dxa" w:w="3402"/>
          </w:tcPr>
          <w:p>
            <w:r/>
            <w:r>
              <w:rPr>
                <w:rFonts w:ascii="맑은 고딕" w:hAnsi="맑은 고딕" w:eastAsia="맑은 고딕" w:cs="맑은 고딕"/>
                <w:sz w:val="20"/>
              </w:rPr>
              <w:t>낙관</w:t>
            </w:r>
          </w:p>
        </w:tc>
        <w:tc>
          <w:tcPr>
            <w:tcW w:type="dxa" w:w="1587"/>
          </w:tcPr>
          <w:p>
            <w:r/>
            <w:r>
              <w:rPr>
                <w:rFonts w:ascii="맑은 고딕" w:hAnsi="맑은 고딕" w:eastAsia="맑은 고딕" w:cs="맑은 고딕"/>
                <w:sz w:val="20"/>
              </w:rPr>
              <w:t>B반 권현</w:t>
            </w:r>
          </w:p>
        </w:tc>
        <w:tc>
          <w:tcPr>
            <w:tcW w:type="dxa" w:w="3402"/>
          </w:tcPr>
          <w:p>
            <w:r/>
            <w:r>
              <w:rPr>
                <w:rFonts w:ascii="맑은 고딕" w:hAnsi="맑은 고딕" w:eastAsia="맑은 고딕" w:cs="맑은 고딕"/>
                <w:sz w:val="20"/>
              </w:rPr>
              <w:t>정치사극 / 멜로 / 복수극</w:t>
            </w:r>
          </w:p>
        </w:tc>
      </w:tr>
      <w:tr>
        <w:tc>
          <w:tcPr>
            <w:tcW w:type="dxa" w:w="680"/>
          </w:tcPr>
          <w:p>
            <w:r/>
            <w:r>
              <w:rPr>
                <w:rFonts w:ascii="맑은 고딕" w:hAnsi="맑은 고딕" w:eastAsia="맑은 고딕" w:cs="맑은 고딕"/>
                <w:sz w:val="20"/>
              </w:rPr>
              <w:t>3</w:t>
            </w:r>
          </w:p>
        </w:tc>
        <w:tc>
          <w:tcPr>
            <w:tcW w:type="dxa" w:w="3402"/>
          </w:tcPr>
          <w:p>
            <w:r/>
            <w:r>
              <w:rPr>
                <w:rFonts w:ascii="맑은 고딕" w:hAnsi="맑은 고딕" w:eastAsia="맑은 고딕" w:cs="맑은 고딕"/>
                <w:sz w:val="20"/>
              </w:rPr>
              <w:t>경성 나비</w:t>
            </w:r>
          </w:p>
        </w:tc>
        <w:tc>
          <w:tcPr>
            <w:tcW w:type="dxa" w:w="1587"/>
          </w:tcPr>
          <w:p>
            <w:r/>
            <w:r>
              <w:rPr>
                <w:rFonts w:ascii="맑은 고딕" w:hAnsi="맑은 고딕" w:eastAsia="맑은 고딕" w:cs="맑은 고딕"/>
                <w:sz w:val="20"/>
              </w:rPr>
              <w:t>-</w:t>
            </w:r>
          </w:p>
        </w:tc>
        <w:tc>
          <w:tcPr>
            <w:tcW w:type="dxa" w:w="3402"/>
          </w:tcPr>
          <w:p>
            <w:r/>
            <w:r>
              <w:rPr>
                <w:rFonts w:ascii="맑은 고딕" w:hAnsi="맑은 고딕" w:eastAsia="맑은 고딕" w:cs="맑은 고딕"/>
                <w:sz w:val="20"/>
              </w:rPr>
              <w:t>첩보, 로맨스, 시대극</w:t>
            </w:r>
          </w:p>
        </w:tc>
      </w:tr>
      <w:tr>
        <w:tc>
          <w:tcPr>
            <w:tcW w:type="dxa" w:w="680"/>
          </w:tcPr>
          <w:p>
            <w:r/>
            <w:r>
              <w:rPr>
                <w:rFonts w:ascii="맑은 고딕" w:hAnsi="맑은 고딕" w:eastAsia="맑은 고딕" w:cs="맑은 고딕"/>
                <w:sz w:val="20"/>
              </w:rPr>
              <w:t>4</w:t>
            </w:r>
          </w:p>
        </w:tc>
        <w:tc>
          <w:tcPr>
            <w:tcW w:type="dxa" w:w="3402"/>
          </w:tcPr>
          <w:p>
            <w:r/>
            <w:r>
              <w:rPr>
                <w:rFonts w:ascii="맑은 고딕" w:hAnsi="맑은 고딕" w:eastAsia="맑은 고딕" w:cs="맑은 고딕"/>
                <w:sz w:val="20"/>
              </w:rPr>
              <w:t>너 밖에 안보영! (가제)</w:t>
            </w:r>
          </w:p>
        </w:tc>
        <w:tc>
          <w:tcPr>
            <w:tcW w:type="dxa" w:w="1587"/>
          </w:tcPr>
          <w:p>
            <w:r/>
            <w:r>
              <w:rPr>
                <w:rFonts w:ascii="맑은 고딕" w:hAnsi="맑은 고딕" w:eastAsia="맑은 고딕" w:cs="맑은 고딕"/>
                <w:sz w:val="20"/>
              </w:rPr>
              <w:t>B반 임수현</w:t>
            </w:r>
          </w:p>
        </w:tc>
        <w:tc>
          <w:tcPr>
            <w:tcW w:type="dxa" w:w="3402"/>
          </w:tcPr>
          <w:p>
            <w:r/>
            <w:r>
              <w:rPr>
                <w:rFonts w:ascii="맑은 고딕" w:hAnsi="맑은 고딕" w:eastAsia="맑은 고딕" w:cs="맑은 고딕"/>
                <w:sz w:val="20"/>
              </w:rPr>
              <w:t>판타지 로맨스 코미디</w:t>
            </w:r>
          </w:p>
        </w:tc>
      </w:tr>
      <w:tr>
        <w:tc>
          <w:tcPr>
            <w:tcW w:type="dxa" w:w="680"/>
          </w:tcPr>
          <w:p>
            <w:r/>
            <w:r>
              <w:rPr>
                <w:rFonts w:ascii="맑은 고딕" w:hAnsi="맑은 고딕" w:eastAsia="맑은 고딕" w:cs="맑은 고딕"/>
                <w:sz w:val="20"/>
              </w:rPr>
              <w:t>5</w:t>
            </w:r>
          </w:p>
        </w:tc>
        <w:tc>
          <w:tcPr>
            <w:tcW w:type="dxa" w:w="3402"/>
          </w:tcPr>
          <w:p>
            <w:r/>
            <w:r>
              <w:rPr>
                <w:rFonts w:ascii="맑은 고딕" w:hAnsi="맑은 고딕" w:eastAsia="맑은 고딕" w:cs="맑은 고딕"/>
                <w:sz w:val="20"/>
              </w:rPr>
              <w:t>구미호 형사</w:t>
            </w:r>
          </w:p>
        </w:tc>
        <w:tc>
          <w:tcPr>
            <w:tcW w:type="dxa" w:w="1587"/>
          </w:tcPr>
          <w:p>
            <w:r/>
            <w:r>
              <w:rPr>
                <w:rFonts w:ascii="맑은 고딕" w:hAnsi="맑은 고딕" w:eastAsia="맑은 고딕" w:cs="맑은 고딕"/>
                <w:sz w:val="20"/>
              </w:rPr>
              <w:t>-</w:t>
            </w:r>
          </w:p>
        </w:tc>
        <w:tc>
          <w:tcPr>
            <w:tcW w:type="dxa" w:w="3402"/>
          </w:tcPr>
          <w:p>
            <w:r/>
            <w:r>
              <w:rPr>
                <w:rFonts w:ascii="맑은 고딕" w:hAnsi="맑은 고딕" w:eastAsia="맑은 고딕" w:cs="맑은 고딕"/>
                <w:sz w:val="20"/>
              </w:rPr>
              <w:t>수사물, 범죄 스릴러, 멜로</w:t>
            </w:r>
          </w:p>
        </w:tc>
      </w:tr>
    </w:tbl>
    <w:p>
      <w:pPr>
        <w:spacing w:after="0" w:before="360"/>
      </w:pPr>
      <w:r>
        <w:rPr>
          <w:rFonts w:ascii="맑은 고딕" w:hAnsi="맑은 고딕" w:eastAsia="맑은 고딕" w:cs="맑은 고딕"/>
          <w:color w:val="595959"/>
          <w:sz w:val="18"/>
        </w:rPr>
        <w:t>※ 원문의 내용은 그대로 두고, PDF 줄바꿈으로 끊어진 문장을 이어 붙여 읽기 편하게 정리했습니다. 작성자는 원문에 표기된 경우에만 적었습니다.</w:t>
      </w:r>
    </w:p>
    <w:p>
      <w:r>
        <w:br w:type="page"/>
      </w:r>
    </w:p>
    <w:p>
      <w:pPr>
        <w:spacing w:after="0"/>
      </w:pPr>
      <w:r>
        <w:rPr>
          <w:rFonts w:ascii="맑은 고딕" w:hAnsi="맑은 고딕" w:eastAsia="맑은 고딕" w:cs="맑은 고딕"/>
          <w:color w:val="595959"/>
          <w:sz w:val="20"/>
        </w:rPr>
        <w:t>기획안 1</w:t>
      </w:r>
    </w:p>
    <w:p>
      <w:pPr>
        <w:pStyle w:val="Heading1"/>
        <w:pBdr>
          <w:bottom w:val="single" w:sz="8" w:space="4" w:color="1F3A5F"/>
        </w:pBdr>
      </w:pPr>
      <w:r>
        <w:t>제목 미기재 (오피스 로맨스 코미디)</w:t>
      </w:r>
    </w:p>
    <w:tbl>
      <w:tblPr>
        <w:tblStyle w:val="TableGrid"/>
        <w:tblW w:type="auto" w:w="0"/>
        <w:tblLook w:firstColumn="1" w:firstRow="1" w:lastColumn="0" w:lastRow="0" w:noHBand="0" w:noVBand="1" w:val="04A0"/>
      </w:tblPr>
      <w:tblGrid>
        <w:gridCol w:w="4649"/>
        <w:gridCol w:w="4649"/>
      </w:tblGrid>
      <w:tr>
        <w:tc>
          <w:tcPr>
            <w:tcW w:type="dxa" w:w="1701"/>
            <w:shd w:val="clear" w:fill="EEF2F7"/>
          </w:tcPr>
          <w:p>
            <w:r/>
            <w:r>
              <w:rPr>
                <w:rFonts w:ascii="맑은 고딕" w:hAnsi="맑은 고딕" w:eastAsia="맑은 고딕" w:cs="맑은 고딕"/>
                <w:b/>
                <w:color w:val="1F3A5F"/>
                <w:sz w:val="20"/>
              </w:rPr>
              <w:t>장르</w:t>
            </w:r>
          </w:p>
        </w:tc>
        <w:tc>
          <w:tcPr>
            <w:tcW w:type="dxa" w:w="7597"/>
          </w:tcPr>
          <w:p>
            <w:r/>
            <w:r>
              <w:rPr>
                <w:rFonts w:ascii="맑은 고딕" w:hAnsi="맑은 고딕" w:eastAsia="맑은 고딕" w:cs="맑은 고딕"/>
                <w:sz w:val="20"/>
              </w:rPr>
              <w:t>오피스 로맨스 코미디</w:t>
            </w:r>
          </w:p>
        </w:tc>
      </w:tr>
      <w:tr>
        <w:tc>
          <w:tcPr>
            <w:tcW w:type="dxa" w:w="1701"/>
            <w:shd w:val="clear" w:fill="EEF2F7"/>
          </w:tcPr>
          <w:p>
            <w:r/>
            <w:r>
              <w:rPr>
                <w:rFonts w:ascii="맑은 고딕" w:hAnsi="맑은 고딕" w:eastAsia="맑은 고딕" w:cs="맑은 고딕"/>
                <w:b/>
                <w:color w:val="1F3A5F"/>
                <w:sz w:val="20"/>
              </w:rPr>
              <w:t>형식</w:t>
            </w:r>
          </w:p>
        </w:tc>
        <w:tc>
          <w:tcPr>
            <w:tcW w:type="dxa" w:w="7597"/>
          </w:tcPr>
          <w:p>
            <w:r/>
            <w:r>
              <w:rPr>
                <w:rFonts w:ascii="맑은 고딕" w:hAnsi="맑은 고딕" w:eastAsia="맑은 고딕" w:cs="맑은 고딕"/>
                <w:sz w:val="20"/>
              </w:rPr>
              <w:t>70분 * 12부작</w:t>
            </w:r>
          </w:p>
        </w:tc>
      </w:tr>
    </w:tbl>
    <w:p>
      <w:pPr>
        <w:spacing w:after="0"/>
      </w:pPr>
    </w:p>
    <w:p>
      <w:pPr>
        <w:pStyle w:val="Heading2"/>
      </w:pPr>
      <w:r>
        <w:t>로그라인</w:t>
      </w:r>
    </w:p>
    <w:p>
      <w:r>
        <w:t>사랑에도 안전검사가 필요하다는 아동완구 회사 대리 중호와, 불량품 취급받느니 사랑 따윈 사절이라는 성인용품 회사 대표 하얀! 하필 오피스 맞은편에서 만난 두 사람이 어른들의 장난감을 함께 개발하게 되면서, 꽁꽁 감춰온 서로의 유치하고 날것 그대로의 모습을 들켜버리는 발칙한 오피스 로맨틱 코미디!</w:t>
      </w:r>
    </w:p>
    <w:p>
      <w:pPr>
        <w:pStyle w:val="Heading2"/>
      </w:pPr>
      <w:r>
        <w:t>기획의도</w:t>
      </w:r>
    </w:p>
    <w:p>
      <w:r>
        <w:t>일곱 살 소녀에게 어른들의 사랑은 판타지 그 자체였다. 비 오는 날 말없이 씌워주는 우산. 바이올린 소리가 깔리는 레스토랑. 와인잔이 '챙' 하고 부딪히는 소리. 그리고 감미롭게 읊조리는 "사랑해." 싸워도 눈물 한 방울만 또르르. 콧물 같은 건 절대 나오지 않는 세계! 그래서 사랑을 '키 140cm 이상 탑승 가능' 놀이기구쯤으로 생각했다. 지금은 못 타. 다 커야 탈 수 있어. 그렇게 기다리고 기다려서 탑승했건만! 이게 웬걸. 낭만적인 회전목마는커녕 고장 난 범퍼카가 따로 없다. 툭하면 부딪히고, 삐걱대고, 멀쩡하던 사람도 바보로 만들고.</w:t>
      </w:r>
    </w:p>
    <w:p>
      <w:r>
        <w:t>알고 보니 사랑 고것 참 희한한 장난감이더라. 사용설명서도 없지, 안전검사도 불가능하지, 고장나도 교환, 환불 어렵지. 그중에서 가장 난감한 건, 애지중지 감춰온 나를 홀라당 내보이게 만든다는 것! 남들에겐 죽어도 들키기 싫었던 콤플렉스, 나조차 외면하고 싶었던 찌질하고 초라한 구석까지. 아무리 번듯한 어른인 척 포장해봤자 그 앞에선 죄다 들켜버리고 만다. 그래서일까. 누군가는 아예 개봉을 거부하고, 누군가는 하자가 들통나기 전에 냅다 줄행랑친다. 여기, 아주 좋은 예시의 어른이들이 있다. 사랑에도 품질보증서가 필요하다는 남자와 불량품 취급받느니 차라리 혼자가 낫다는 여자. 서로의 포장을 벗겨내고 보니, 아이고야! 멀쩡한 줄 알았더니 여기저기 하자투성이잖아? 그런데 이상하다.. 반품하고 싶기는 커녕, 이 못난 장난감에 자꾸만 정이 가는데. 그렇게 실컷 놀고, 싸우고, 자빠지다 보니 비로소 깨닫는 사실. 사랑 앞에선 가장 어리고 미숙한, 날것의 나로 존재할 수 있다는 것!</w:t>
      </w:r>
    </w:p>
    <w:p>
      <w:r>
        <w:t>그러니 우리, 당당히 리본을 뜯고, 포장지를 벗겨내자. 까짓것, 좀 모자라고 흠집이 있으면 어떤가. 사랑하는 데 무슨 KC 인증이라도 필요하냐고!</w:t>
      </w:r>
    </w:p>
    <w:p>
      <w:pPr>
        <w:pStyle w:val="Heading2"/>
      </w:pPr>
      <w:r>
        <w:t>인물소개</w:t>
      </w:r>
    </w:p>
    <w:p>
      <w:pPr>
        <w:pStyle w:val="Heading3"/>
      </w:pPr>
      <w:r>
        <w:t>신중호 (男, 34세) / 아동완구 회사 「네버랜드」 상품개발부 대리</w:t>
      </w:r>
    </w:p>
    <w:p>
      <w:r>
        <w:t>여자보다 장난감이 나은 이유 세 가지!</w:t>
      </w:r>
    </w:p>
    <w:p>
      <w:pPr>
        <w:spacing w:after="60"/>
        <w:ind w:left="340"/>
      </w:pPr>
      <w:r>
        <w:t>첫째, 사용설명서가 있다!</w:t>
      </w:r>
    </w:p>
    <w:p>
      <w:pPr>
        <w:spacing w:after="60"/>
        <w:ind w:left="340"/>
      </w:pPr>
      <w:r>
        <w:t>둘째, 안전검사가 가능하다!</w:t>
      </w:r>
    </w:p>
    <w:p>
      <w:pPr>
        <w:spacing w:after="60"/>
        <w:ind w:left="340"/>
      </w:pPr>
      <w:r>
        <w:t>셋째, 피해 걱정없이 즐길 수 있다!</w:t>
      </w:r>
    </w:p>
    <w:p>
      <w:r>
        <w:t>어릴 때부터 돌다리도 두들겨 보고, 문질러보고, 깨물어 보다 결국엔 아예 안 건너는 놈이었다. 초등학교 앞에서 팔던 노란 병아리. 조그만 게 얼마나 귀엽던지, 매일 두고 보고 싶었다. 고전 끝에 드디어 백 점을 맞은 날, 용돈을 들고 냉큼 달려갔는데.. 예에?! 시, 십 년을 산다구요? 조용히 일어서서, 그날부로 근처에 얼씬도 안했다. 아무리 좋아도 그렇지! 제 앞가림도 못하고, 인생 한치 앞도 모르는 초딩신분에 십년을 책임진다니요.</w:t>
      </w:r>
    </w:p>
    <w:p>
      <w:r>
        <w:t>그런 나의 성향에, 아빠의 만행은 그야말로 기름을 들이부은 격이었다. 토끼 같은 자식은 없어도, 토끼 같은 부친은 있다. 징그러운 번식력으로 배 다른 형제 넷을 남겨놓고 떠난, 무책임한 나의 웬수. 중학생 때였다. 존재조차 몰랐던 형제들을 집 나간 아빠 장례식장에서 마주한 것은. 그날 알았다. 외동인 줄 알았던 내가 사실은 오형제였다는 걸. 다짐했다. 내 저런 방탕하고 추접한 삶은 절대 살지 않으리. 앞으로 내게 아버지란, 하나님 아버지밖에 없는 거다. 엄마는 홧병을 얻었다. 세상 밝기만 하던 사람이 웃는 법을 새까맣게 잊어버렸다. 그때 알았다. 사랑 그거, 까딱하면 사람 망가뜨리는 데 아주 제격이구나.</w:t>
      </w:r>
    </w:p>
    <w:p>
      <w:r>
        <w:t>이후 대학에 가서 만난 첫사랑 지안이. 입대를 며칠 앞둔 데이트 중에 그러더라. “군대 기다려주면 나 평~생 책임질건가?” 순간, 가슴이 컥 막혔다. ‘왜 평생 너 같은 걸 만나서..!’ 아빠를 향한 엄마의 원망섞인 울음소리가 이명처럼 들렸다. “...야, 왜 그래. 내가 못할 말 했어?” 끝내 아무 대답도 할 수 없었다. “됐어. 나 갈래.” 자, 잠깐. 이게 아닌데! 잡으려 일어선 순간, 속이 울렁거려 화장실로 달려가고 말았다. 겨우 추스르고 나왔을 땐… 차가운 빈자리만이 나를 반겼다.</w:t>
      </w:r>
    </w:p>
    <w:p>
      <w:r>
        <w:t>내 나이 어느덧 서른 넷. 여전히 변한 건 없다. 회사 앞에서 죽기 직전 구조하게 된 유기묘, 변수. 도저히 반나절 이상 텅 비는 집에 데려갈 수는 없고. 결국 깐깐한 평가를 거쳐 엄선한 24시 동물병원에 사정사정하여 위탁 후, 매일 발도장을 찍고 있다. 그렇게, 약 4년 째 임보중. 최고급 캔사료를 고집하고, 교우관계는 좋은지 확인하고, 각종 접종 시 안 아프게 해달라며 신신당부 할 때마다 수의사는 가지가지한다는 눈으로 날 보지만.. 나는 안다. 어떤게 진짜 이 놈을 위한건지…</w:t>
      </w:r>
    </w:p>
    <w:p>
      <w:r>
        <w:t>사실, 그래서 장난감이 좋았다. 재밌지, 보고 있음 행복하지. 결정적으로, 고장나면 원인 분석해 수리할 수도 있지! 만에하나 끝끝내 못 고쳐낸다 해도.. 피해는 모두 내 몫일 뿐이잖아?</w:t>
      </w:r>
    </w:p>
    <w:p>
      <w:r>
        <w:t>내가 돈이 많길 하나. 종종 기생오래비같다는 말을 듣긴 하지만 뭐, 뜯어먹고 살 정도의 페이스는 아닌 것 같고. 요즘 같은 시대, 누군갈 평생 행복하게 만들어주긴 딱 봐도 무리다. 그러니 헛된 마음 버리고 눈 앞에 놓인 영원하고 안정적인 행복에 올인하자! 암, 그래야 합리적인 어른 아니겠나. 그렇게 하나 둘 모으기 시작한 장난감들이 좁은 방을 점령했고, 정신 차려보니 아예 그걸 만드는 회사에 들어와 있었다. 엄마는 내 방을 보며 오늘도 혀를 끌끌 차지만, 난 보기만해도 배가 부르다. 주말에는 고급세단에 여친 태우고 한남동 핫플을 전전하는 대신, 반려카트 끌고 창신동 완구거리를 누빈ㄷ.. 아 엄마, 그만 때려!! 진짜 시장조사 가는 거라고!</w:t>
      </w:r>
    </w:p>
    <w:p>
      <w:r>
        <w:t>피해 주는 게 세상 제일 두려운 탓에 아이들 물건의 안전성을 집착 수준으로 따지고 든다. 다른 건 다 양보해도, 그 부분에서만큼은 절대 타협은 없다. 덕분에 입사 이래, 안전사고 클레임이 대폭 사라졌다며 대표님으로부터 부담스러울 치만치 큰 신임을 받고 있다. 그렇게 나름 삶이 만족스레 흘러가나했는데.. 요즘, 출근길부터 인상이 팍 구겨진다. 얼마 전 오피스 맞은편에 들어온 숭한 파티용품 회사 때문인데. 직원들의 풀린 동공, 옷인지 속옷인지 모를 패션, 한낮에도 컴컴한 내부. 당최 생각이란 걸 하는건지 모를 허술한 업무 처리 방식까지… 모든 게 보기만 해도 불안불안하던 어느 날! 뭐, 뭐요?! 건너편 회사 신입의 실수로 샘플 박스가 뒤바뀌었단다! 내 이럴 줄 알았다! 더 어이없는 건 그 회사 대표의 뻔뻔한 반응이다. 매사 충동적이고 제멋대로인데다 양심도 없어뵈는 게, 딱 누가 떠오르는데..! 어~ 내가 당신같은 인간들 잘 알지. 제발, 제발 내 인생에 쪼인하지 말아주라. 웬걸, 피할수록 더 신나게 쫓아오는 이 여자! 나를 아주 가지고 논다, 놀아. 그런데 이상하다. 이 여자랑 엮일 때마다 만천하에 내 추하디 추한 모습이 드러나는데. 짜증나다가도, 같이 있음 왠지 숨통이 트이는 느낌.. 이 느낌, 뭐지 이거? ..아, 안돼! 그래도 이런 위험한 여잘 안전제일 내 삶에 들일 수는 없는데..!! 내 인생 최대의 수습불가 사고가 터져버렸다.</w:t>
      </w:r>
    </w:p>
    <w:p>
      <w:pPr>
        <w:pStyle w:val="Heading3"/>
      </w:pPr>
      <w:r>
        <w:t>진하얀 (女, 32세) / 성인용 파티용품 회사 「SPICY LAND」 대표</w:t>
      </w:r>
    </w:p>
    <w:p>
      <w:r>
        <w:t>남자보다 (으른) 장난감이 나은 이유 세 가지!</w:t>
      </w:r>
    </w:p>
    <w:p>
      <w:pPr>
        <w:spacing w:after="60"/>
        <w:ind w:left="340"/>
      </w:pPr>
      <w:r>
        <w:t>첫째, 내 취향에 토 달지 않는다!</w:t>
      </w:r>
    </w:p>
    <w:p>
      <w:pPr>
        <w:spacing w:after="60"/>
        <w:ind w:left="340"/>
      </w:pPr>
      <w:r>
        <w:t>둘째, 실컷 즐기고 미련없이 떠날 수 있다! 셋째, 사랑하는 척, 치사하게 구라 치지 않는다!</w:t>
      </w:r>
    </w:p>
    <w:p>
      <w:r>
        <w:t>“(피식) 야, 어떤 미친 놈이 너 같은 여잘 진심으로 대해?” 대학시절. 3년을 만났다. 3일 아니고, 3년. 벗, 그놈한텐 그냥 파트너, 그 이상 이하도 아니었댄다. 그래 인정. 나 별종 중에 별종인 거. 근데, 어따대고 불량품 취급인데?</w:t>
      </w:r>
    </w:p>
    <w:p>
      <w:r>
        <w:t>고집 센 곱슬머리. 삐딱한 눈매에 날카로운 아이라인. 머리카락 한 올부터 말투 한 마디까지, 도무지 곱게 뻗는 구석이 없다. 남들이 YES 할 때 NO 하고, 남들이 NO 할 때 WHY NOT? 외치고 싶은 인간.</w:t>
      </w:r>
    </w:p>
    <w:p>
      <w:r>
        <w:t>엄마아빤 그런 나를 쪽팔려했다. 점잖은 교수 집안답게 티는 안냈지만, 다 티났다. 모를 리가 있나. 어른들끼리 이야기할 때 전교 1등 언니 자랑이 끝나자마자 황급히 화제를 돌리는 이유를.</w:t>
      </w:r>
    </w:p>
    <w:p>
      <w:r>
        <w:t>중학교 축제 때, 코스프레 대회에서 쟁쟁한 경쟁자들을 제치고 「조금 오래 구워버린 가래떡」을 표현해 내 생애 처음 상이란 걸 받았다. 신이 나서 트로피를 들이밀었더니, 엄마는 축하 대신 묻는다. "그거, 학교 홈페이지에도 올라가?" 그날도 엄마 SNS엔 언니의 백일장 최우수상만 올라왔다.</w:t>
      </w:r>
    </w:p>
    <w:p>
      <w:r>
        <w:t>그나마 딸 취급 받는다 느꼈을 때는 음.. 가족행사? 그때마다 엄마는 영혼을 담아 곱슬머리를 쫙쫙 펴주곤 했다. 그리고 그날만큼은, 언니와 똑같이 내 손을 꼭 잡은 채 돌아다녔다. 다음 날, 개털이 된 머리칼을 보면서 기분이 더 나빠졌지만.</w:t>
      </w:r>
    </w:p>
    <w:p>
      <w:r>
        <w:t>그렇게 일찌감치 깨달았다. 세상에는 두 종류의 인간이 있다는 걸. 나를 이상하게 보는 인간과, 안 그런 척하다 결국 이상하게 보는 인간. 그렇다면.. 굳이 사랑받겠다고 애쓸 필요 있나?</w:t>
      </w:r>
    </w:p>
    <w:p>
      <w:r>
        <w:t>실연의 상처에 헤롱대던 때,</w:t>
      </w:r>
    </w:p>
    <w:p>
      <w:r>
        <w:t>친구의 대타로 우연히 시작한 성인용품점 알바. 뭐야? 점잖은 척하던 인간들이 애들처럼 즐거워하네? 아르바이트 수완은 제법 쏠쏠했고 일의 재미는 아픔을 순식간에 지워주었다. 졸업 후엔 아예 뻔뻔(Fun)하고 섹시한 파티용품 쇼핑몰을 차렸다. 그러다 하나둘 들어오기 시작한 고객들의 은밀한 요청. 좀 더 화끈한 건 없냐고. 남들 눈치 안 보고 살 수 있는 건 없냐고. 아니, 다 큰 어른들이 뭐가 그렇게 부끄럽대? 원하면 원한다 하면 되지! 그렇게 취급 품목을 파격적으로 늘리다 보니, 입소문이 퍼져 대형 매장이 생겼고 어느새 남들은 입에 올리기도 민망한 물건들을 보란 듯 팔아먹게 됐다. 남들 눈엔 낯 뜨겁지만, 내겐 세상에서 가장 떳떳한 내 새끼들이다. 적어도 이 녀석들은 취향이 별나다고 타박하지도, 사랑하는 척하며 치사하게 뒤통수 치지도 않으니까!</w:t>
      </w:r>
    </w:p>
    <w:p>
      <w:r>
        <w:t>다가오는 남잘 막진 않는다. 대신, 절대로 믿지 않는다. 보고 싶으면 만나고, 싫어지면 헤어지고. 복잡한 감정싸움도, 구질구질한 미련도 사절. 이런 게 바로 쿨내나는 찐어른 연애 아냐?</w:t>
      </w:r>
    </w:p>
    <w:p>
      <w:r>
        <w:t>그러던 어느날, 웬 어리숙한 남자가 나타났다. 서른넷 먹고는 대상연령 7세 수준의 연애관을 가진 남자.</w:t>
      </w:r>
    </w:p>
    <w:p>
      <w:r>
        <w:t>그래도 이 남자, 책임 못 질 빈 말은 절대 안한다. 어쩔 땐 좀 해줬으면 할 정도? 가족 모두 이 악물고 모른 체하던 나의 가래떡을 보고는 어떻게 이런 아이디어를 내냐며 눈을 반짝인다. 저 인간도 참… 정상은 아니야? 그래도 재미는 있으니까.. 계속 놀아봐?</w:t>
      </w:r>
    </w:p>
    <w:p>
      <w:pPr>
        <w:pStyle w:val="Heading3"/>
      </w:pPr>
      <w:r>
        <w:t>진하늘 (女, 초5) / 하얀의 조카・하정의 딸</w:t>
      </w:r>
    </w:p>
    <w:p>
      <w:r>
        <w:t>어른들은 정말 왜 저럴까? 유치하고, 솔직하지도 못하다. 더 최악은 자기들이 세상 어른스럽고 능숙한 줄 안다는 것.</w:t>
      </w:r>
    </w:p>
    <w:p>
      <w:r>
        <w:t>내 인생 최고의 어른, 하얀 이모. 엄마 아빠는 맨날 공부해라, 일찍 자라, 틀린 것만 지적하는데 이모는 다르다. 90점 맞았다고 호들갑 떨지도 않고, 20점 맞았다고 세상 무너진 듯 굴지도 않는다. 어린애라 무시하는 법도 없다. 내 연애상담을 누구보다 진지하게 들어준다. 세상에서 제일 쿨하고, 제일 웃기고, 제일 철없는 어른! 그래서 내 장래희망은 이모다. 아, 당연히 엄마한텐 일급비밀.</w:t>
      </w:r>
    </w:p>
    <w:p>
      <w:r>
        <w:t>그런 이모 인생의 유일한 오점! 저런 사람이 내 이모부가 된다고? 입만 열면 안 된다, 위험하다, 책임져야 한다. 으악 숨 막혀! 아저씨, 그런 남편 만나 고생하는 건 우리 엄마 하나로 충분하거든요? …이모, 그 남자 만나지 마요. 이모도 내 그지 같은 전남친에게서 날 벗어나게 해줬으니까. 이게 바로 기브 앤 테이크라는 거다.</w:t>
      </w:r>
    </w:p>
    <w:p>
      <w:r>
        <w:t>"아저씨..... 우리 엄마 좋아해요?“ 촉촉한 눈망울, 의미심장한 한숨. 엄마라고 했지, 하얀 이모라고는 안 했다? ”나는요, 진짜 아빠가 좋아요. 새아빠는 싫어요..“ ”.....“ ”나랑 한 얘기, 엄마한테는 절대 하면 안돼요. 네?“ 멍하니 돌아서는 아저씨. 어어..! 의자에 발을 찧고 주저앉기까지 하는데. 흠.. 내가 좀 심했나? 뭐, 다 이모를 위한 거니까! 이모도 이해해 주겠지…?</w:t>
      </w:r>
    </w:p>
    <w:p>
      <w:pPr>
        <w:pStyle w:val="Heading3"/>
      </w:pPr>
      <w:r>
        <w:t>권미애 (女, 59세) / 중호母</w:t>
      </w:r>
    </w:p>
    <w:p>
      <w:r>
        <w:t>연애라면 손사래, 결혼이라면 질색팔색. 서른넷 먹도록 여자 하나 진득이 만나본 적 없는 금쪽, 아니 참 대쪽같은 내 새끼. 아무래도 나 때문인 것 같다. 하긴, 그럴 만도 하지. 한때 남편놈 때문에 몇 년씩 말문까지 닫았었으니. 어린 녀석 눈에 결혼이 얼마나 끔찍해 보였을까. 그래 놓고 넌 실컷 사랑해라~ 하기 민망하고 미안해서, 애써 쿨한 척한다. “결혼? 야, 하지 마 하지 마! 혼자 사는 게 속 편해.”</w:t>
      </w:r>
    </w:p>
    <w:p>
      <w:r>
        <w:t>“연애 뭐 하러 해! 괜히 잘못 걸리면 골치만 아파!” 그런데 이놈의 자식, 어찌나 곧이곧대로 듣는지. 아니, 그렇다고 진짜 안 하냐?! 사실 애아빠와의 결혼이 온통 불행하기만 했던 건 아니다. 그 인간, 생각만 해도 천불이 나지만 함께 웃고 사랑했던 날들까지 몽땅 미워하고 싶진 않다. 그때, 세상 누구도 부럽지 않을 만큼의 행복을 배운 것도 사실이니까. 그러니 저 놈도 너무 겁먹지 않았으면 좋겠는데. 아까울 정도로 퍼주기도 하고, 이불킥 할 정도로 미친 짓도 해 보고! 사랑, 위험해. 위험하지. 근데 충분히 리스크를 감수해 볼 가치 있는 일이라니까. 어느 날, 아들 곁에 웬 희한한 아가씨가 나타났다. 어머머머, 저 아가씨 좀 봐. 할 말 다 하고, 눈치도 안 보고. 그 돌부처 같은 놈이 아가씨 얘기만 나오면 발끈발끈, 아주 난리다. 저 놈이 저런 표정도 지을 줄 알았었나..? 가만보니 이 아가씨, 우리 아들이랑 아주 딱이네!</w:t>
      </w:r>
    </w:p>
    <w:p>
      <w:pPr>
        <w:pStyle w:val="Heading3"/>
      </w:pPr>
      <w:r>
        <w:t>진하정 (女, 38세) / 하얀의 친언니이자 효도 대리인</w:t>
      </w:r>
    </w:p>
    <w:p>
      <w:r>
        <w:t>하얀은 알까. 하정에게 하얀은 오랜 동경의 대상이었다는 걸.</w:t>
      </w:r>
    </w:p>
    <w:p>
      <w:r>
        <w:t>태어나서 단 한 번도 부모 속을 썩인 적 없는 모범 K-장녀. 전교 1등, 명문대, 최연소 교수 타이틀, 남부럽지 않은 결혼까지. 엄마 아빠가 작성해 놓은 인생의 정답지를 한 치의 오차도 없이 따라왔다. 덕분에 집안의 자랑은 언제나 하정의 몫. 동생 하얀이 사고를 칠 때마다 뒷수습하는 것도 하정의 몫. 아주 그냥 효도가 체질이다, 체질. 어릴 적부터 하얀은 참 겁이 없었다. 남들이 뭐라든 하고 싶은 말은 하고, 하기 싫은 건 죽어도 안 했다. 부모님이 무서워 차마 입 밖에 내지 못했던 말들을 하얀은 어쩜 그리 속 시원하게 내뱉던지. 하정은 늘 최고의 딸이었지만, 하얀은 언제나 자기 자신이었다. 그런 동생이 자랑스럽고 부러우면서도… 내심 얄밉기도 하다.</w:t>
      </w:r>
    </w:p>
    <w:p>
      <w:pPr>
        <w:pStyle w:val="Heading3"/>
      </w:pPr>
      <w:r>
        <w:t>문재희 (女, 29세) / 「SPICY LAND」마케팅부 사원</w:t>
      </w:r>
    </w:p>
    <w:p>
      <w:r>
        <w:t>수수하고 정숙해보여 ‘쟤가 저런데서 어떻게 일하나..’싶지만, 천만의 말씀! 얌전한 얼굴 뒤에는 누구보다 뜨거운 섹스토이에 대한 호기심과 열정을 품고 있다. 평소 점심 메뉴가 바뀌어도 말 한마디 제대로 못하지만, 회의만 시작하면 은밀하게 요술 선글라스를 꺼내 쓰는데. 쓰는 순간 온갖 파격적인 아이디어를 쏟아내며 미친 카리스마로 회의실을 휘어잡는다. 하얀이 콕! 찜해놓은 애정 가득 유망주.</w:t>
      </w:r>
    </w:p>
    <w:p>
      <w:pPr>
        <w:pStyle w:val="Heading3"/>
      </w:pPr>
      <w:r>
        <w:t>쿠로다 (男, 27세) / 「네버랜드」해외사업부 사원</w:t>
      </w:r>
    </w:p>
    <w:p>
      <w:r>
        <w:t>장난감 직수입을 담당하는 미스테리한 일본인 신입. 회사에서는, 특히 실수했을 땐 어눌한 한국어로 어리바리한 외국인 코스프레를 하지만, 오피스에 잡도리를 할 때면 한국어가 네이티브를 넘어 아나운서 수준이다. 물론 회사 사람들한텐 일급 비밀. 필요에 따라 본체를 자유자재로 갈아 끼우는, 그야말로 프라모델같은 인간.</w:t>
      </w:r>
    </w:p>
    <w:p>
      <w:pPr>
        <w:pStyle w:val="Heading2"/>
      </w:pPr>
      <w:r>
        <w:t>스토리</w:t>
      </w:r>
    </w:p>
    <w:p>
      <w:pPr>
        <w:pStyle w:val="Heading3"/>
      </w:pPr>
      <w:r>
        <w:t>1화. 요리보고 조리봐도 알 수 없는</w:t>
      </w:r>
    </w:p>
    <w:p>
      <w:r>
        <w:t>나 신중호, 완구회사 네버랜드 5년차 대리. 칼같은 일 처리와 철저한 책임감으로 본의 아니게 사내 신뢰의 아이콘이 되어버렸다. 그런 나의 평화로운 일상에 떨어진 날벼락. 맞은편 사무실, 명패에 떡하니 박힌 티팬티 입은 할라피뇨. 저게.. 옷이야.. 속옷이야? 싶은 패션에 일머리 제로의 새파랗게 어린 직원들까지! 이름이 뭐 뭐.. 스파이시 랜드? 아주 빨간맛 범벅의 파티용품회사라는데. 다 됐고, 제발 내 일에 피해만 주지 마라. 불안불안-하던 찰나! 하필 그쪽 직원 실수로 서로의 택배가 뒤바뀌는 대형참사가 발생한다. 책임져야 할 일이 폭발하고. 거래처에 구축해온 한 치의 오차도 없던 깔끔한 내 신뢰관계는 박살나고. 치밀어 오르는 화를 꾹 참고 찾아간 건너편 오피스. 근데 대표라는 여자 보게? 이미 일어난 일, 화낼 시간에 빨리 처리할 방법부터 찾잔다. 지금 그게 사과대신 할 말이야? 저게 어른의 태도 맞냐고. 도대체가 이해할 수 없는, 아니 이해하기도 싫은 여자다.</w:t>
      </w:r>
    </w:p>
    <w:p>
      <w:r>
        <w:t>나 진하얀, 대한민국에서 가장 핫한 어른들의 놀이터, 스파이시 랜드의 대표. 지난밤, 쿨하게 즐기기로 해놓고 깊이 알아가보고 싶다 말바꾸는 고리타분한 놈을 정리하고 출근하는 길. 오피스 엘리베이터 앞에 서 있는 남자, 맞은편 사무실의 까탈스런 노잼인간이다. 아, 엿들으려던 건 아니고. 그에게 소개팅을 권유하는 동료 직원. “대리님처럼 책임감 강한 남자가 좋대요. 평생 안정적이고 편안할 것 같다고.” 그러자 도도하게 거절하는 노잼인간. “글쎄. 그건 아무도 모르는 거 아닌가.” 풉! 함께 타서 나도 모르게 말을 걸었다. “그러니까 한 번 해보는 거죠. 어떻게 될지 모르니까.” 그랬더니 이 남자, 나를 불편한 듯 보더니 “그러니까, 절대 함부로 하면 안되는 거죠. 어떻게 될지 모르니까.” 아니, 내가 소개팅하랬지 결혼하랬냐고. 어이없어 실소 터지는데, 눈 하나 깜짝 안 하는 이 인간. 애도 아니고, 겁도 참~ 많다. 대체 세상을 무슨 재미로 사니?</w:t>
      </w:r>
    </w:p>
    <w:p>
      <w:r>
        <w:t>늦은 밤, 오피스 지하주차장. 하얀의 기지로 오배송으로 인한 마지막 사고를 무사히 수습하고 돌아온 중호와 하얀. 함께해서 더러웠고, 다신 엮이지 말자! 쌩하니 돌아서는데. 하얀의 차 앞을 가로막는 누군가. 지난밤 호텔에서 정리당한 그 놈이다. 거나하게 취한 남자는 하얀에게 따지기 시작한다. 하얀, 최대한 달래보지만, 점점 선을 넘는 남자. 급기야 하얀을 꽉 움켜잡고.“야, 너 그딴식으로 살다 후회해. / 너 같은 여잘, 누가 진심으로 사랑하겠냐?” 순간 첫사랑에 의한 상처가 오버랩되어 멈칫하는 하얀. 이때, “그걸 어떻게 장담해요?” 하얀, 놀라 돌아본다. 차마 무시하지 못하고 돌아 온 중호다. 중호, 하얀을 붙잡은 손을 힘껏 떼어내며 말한다. “점쟁이신가? 아니면 나오는대로 내뱉지 좀 말고.” 남자가 중호를 노려본다. “넌 또 뭔데?” 실랑이 중에 중호 백팩에서 장난감 총이 툭 떨어진다. “너, 그거 뭐야?” 중호가 내려다보는 순간, 하얀의 눈이 반짝인다. 총을 주우려는 중호를 온 몸을 던져 막는 하얀. “중호 씨! 참아요 제발!” “예? 뭘..” “이것까진 꺼낼 필요 없잖아요! 다신 이런 짓 안하기로 했잖아요!!” 중호, 어이없어 하얀을 돌아보는데. 남자, 새파랗게 질려 뒷걸음질 친다. “미, 미친 것들 아니야?!” 허겁지겁 도망가는 남자. 그렇게 사건이 일단락되고.. 돌아가는 하얀. 신호등 앞에 정차한다. 문득 조금 전 중호의 말을 떠올리다가.. 바람빠진 소리로 픽, 웃는.</w:t>
      </w:r>
    </w:p>
    <w:p>
      <w:r>
        <w:t>그 무렵, 네버랜드에 비상이 걸린다. 저출산 직격탄에 매출 성장세가 꺾이면서 새로운 돌파구가 절실해진 것. 경쟁사들이 앞다퉈 어른들의 지갑을 노리는 키덜트 시장에 뛰어들자, 네버랜드 역시 사업 확장을 선언한다. 때마침 대한민국에서 제일 핫한 어른들의 놀이터, 스파이시 랜드가 키덜트 코너 신설을 발표하고 신규 입점 업체를 모집한다는데. 뜨거운 SNS 화제성과 탄탄한 성인 고객층을 확보한 스파이시 랜드야말로 새로운 시장에 진입할 절호의 기회! 하필 이번 프로젝트의 책임자로 낙점된 중호. 더 기가 막힌 건 입점 심사를 총괄하는 대표가 그 상종 못 할 여자, 하얀이란다! 그래도 어쩌겠나. 나 신중호, 공과 사는 철저히 구분할 줄 아는 어른 아닌가. 스파이시 랜드의 고객층부터 경쟁사 분석, 제품별 수익성, 안전성 검증까지. 빈틈없는 입점 제안서를 준비한 중호는 자신만만하게 심사장에 들어선다. 그런데 발표를 듣던 하얀, 대뜸 묻는다. “그래서, 재밌어요?” “네?” 하얀이 제안서를 툭툭 두드린다. “안전하고, 수익성 좋고. 다 좋은데요. 정작 어.른.들이 이걸 왜 갖고 놀고 싶어할지는 없네요?” 말문이 턱, 막히는 중호. 그를 바라보던 하얀이 씩 웃으며 일어난다. “이 자리에선 못 정하겠네요. 다들 일주일간 여기서 세상 제일 재밌게 놀아보세요! 그게 미션이에요.” 안전성도, 시장성도 완벽하게 준비했다. 그런데 떨어진 미션이 뭐, 뭐..? 벙찐 중호에게 하얀이 다가온다. “왜요? 잘 못하겠음, 내가 좀 알려줄까요?”</w:t>
      </w:r>
    </w:p>
    <w:p>
      <w:pPr>
        <w:pStyle w:val="Heading3"/>
      </w:pPr>
      <w:r>
        <w:t>2화. 노는 게 제일 좋아</w:t>
      </w:r>
    </w:p>
    <w:p>
      <w:r>
        <w:t>아니, 왜 이런 짓을 해야 하는 건데?! 중호는 당황하면서도 일단 미션에 임한다. 첫 번째 과제는 스파이시 랜드의 판매물품과 자사의 장난감을 이용해 가장 심박수를 높이는 짜릿한 놀이를 만드는 것. 중호는 RC카의 주행 동선부터 충돌 방지벽, 제한 속도까지 완벽하게 설계하지만, 정작 참가자들은 영 시큰둥하다. 반면 라이벌 업체가 즉석에서 세트를 뒤집어엎고 엉뚱한 장애물을 추가하자 웃음이 터진다. 규칙 위반이라고 항의하는 중호에게 하얀이 묻는다. “왜 안 돼요? 사람들이 저렇게 좋아하는데.” 하얀이 내거는 놀이 미션은 갈수록 기상천외해진다. 예상치 못한 상황마다 중호의 완벽한 계획은 계속해서 엇나가기만 하고. 경쟁업체들은 그런 중호를 비웃기 바쁘지만, 중호는 포기하지 않는다. 믿고 맡긴 일은 끝까지 해내겠다는 각오! 급기야 불 꺼진 매장에 홀로 남아 밤새 판매 물품과 매장 구조를 분석하는데. 어라? 이 늦은 시간에 웬 인기척? 가보니 하얀이 자체제작한 우스꽝스러운 코스튬 차림으로 신제품 시험하고 있다. 혼자서도 참 잘 논다 싶었는데, 주변에 쌓인 실패한 시제품과 수정된 기획안들이 심상치 않다. 알고 보니 손님들이 더 재미있게 놀 방법을 찾느라 매일 밤 직접 이것저것 시험해 본다는데.. 조금 의외다. 저 여자, 마냥 생각 없이 노는 인간은 아니었나? 하얀이 다짜고짜 중호에게 코스튬 하나를 내민다. “신 대리님, 이것 좀 입어봐요.” 당연히 거절하려던 중호, 하얀의 설득에 못이겨 갈아입는다. 그런데 이게 웬일? 중호가 설명서대로 움직일수록 장난감은 엉뚱하게 작동하고, 하얀은 그 모습에 빵터진다. 보다 못한 중호가 직접 장치를 손보자 이번엔 제대로 작동하는데! 신이 난 하얀과 함께 몇 번이고 동작을 반복하다 보니, 어느새 중호까지 놀이에 푹 빠져버린다. “신대리님, 지금 신나죠?” 흠칫. 정신을 차려보니 내가 뭘 하고 있는거야! 황급히 표정을 굳히는 중호. 하얀, 그런 중호 보며 웃는다. 저 인간, 저렇게 웃을 줄도 아네. 드디어 스파이시 랜드 키덜트 코너의 최종 입점 업체 발표 날. 중호는 지난 심사에서의 굴욕을 만회하고자 완벽한 프레젠테이션을 준비한다. 제품의 안전성과 기대되는 재미, 시장 경쟁력은 물론 예상 매출과 사후관리 방안까지! 그야말로 찢었다..! 반박할 구석 하나 없는 제안서에 네버랜드 직원들도 합격을 확신한다. 하지만 하얀의 선택은 뜻밖에도 라이벌 업체! 이유를 따져 묻자 하얀은 중호를 콕! 집어 태연하게 말한다. “다들 즐기는데, 유독 저 직원만 계속 재미없어 보여서요.” 뭐어?! 중호 기가 막히는데. 자신이 일 할 곳의 매력과 즐거움을 제대로 깨달아야 한다는 하얀. 말문 막히는 중호. 아무리 그래도 그렇지, 제품의 모든 면에서 우리가 압도적인데, 고작 그따위 이유로 탈락이라니! 하얀도 물러서지 않는다. 장난감이란 모름지기 갖고 놀고 싶어야 하는 거 아니냐고. 조금 부족하고 불완전해도, 갖고 싶은 마음이 들게 만드는 능력이 먼저라고! 하지만 중호는 도무지 이해할 수 없다. 재미만 믿고 덜컥 선택했다가 금방 고장 나면? 산 걸 후회하면? 그러자 하얀, 대수롭지 않게 어깨를 으쓱. “그럼 해야죠 후회. 근데요, 세상에 안 고장 나는 장난감이 어딨어요?” 중호는 확신한다. 하얀과는 죽었다 깨어나도 말이 통할 리 없다고. 그렇게 하루아침에 네버랜드의 신뢰의 아이콘에서 역적이 된 중호. 설상가상, 어떤 경로인지 하얀과 밤을 지새우며 입었던 우스꽝스러운 코스튬 사진이 스파이시 랜드의 홍보 계정에 올라오면서 네버랜드 사내 메신저까지 퍼져버린다. 이젠 아예 공식 웃음 버튼으로 전락한 중호. 평생 남들에게 보여주지 않았던 망가진 모습이 또 저 여자 때문에 만천하에 드러나다니! 그런데 더 수치스러운 건, 사진 속 내가 저 여자와 함께 진심으로 웃고 있다는 사실이다!</w:t>
      </w:r>
    </w:p>
    <w:p>
      <w:pPr>
        <w:pStyle w:val="Heading3"/>
      </w:pPr>
      <w:r>
        <w:t>3화. 내 어린 시절 우연히</w:t>
      </w:r>
    </w:p>
    <w:p>
      <w:r>
        <w:t>입점 심사 탈락으로 네버랜드의 역적이 된 것도 억울한데, 코스튬 사진까지 사내에 퍼지며 웃음거리가 된 중호! 이 모든 게 저 여자 때문이다! 다시는 엮이지 않겠다 다짐하는데. 그 무렵, 스파이시 랜드에 대형 복합쇼핑몰 팝업스토어 제안이 들어온다. 문제는 가족 단위 고객이 많은 쇼핑몰에서 기존 성인용품을 노골적으로 진열할 수 없다는 것. 그렇다면 아예 평범한 인테리어 소품처럼 보이는 커버를 씌워보면 어떨까? 사용하지 않을 땐 감쪽같이 장식용 오브제로 변신하는 어른들의 장난감! 물론 성인 전용 상품이라는 사실은 명확히 표시하는 조건이다. 기발한 아이디어에 신이 난 하얀. 하지만 막상 제작에 들어가려니 소재부터 구조, 탈착 방식까지 걸리는 게 한두 가지가 아니다. 그러다 떠오르는 얼굴 하나. 맞은편의 그 까탈스러운 완구회사 대리! 사실 중호는 네버랜드에서도 제품 설계와 시제품 제작이라면 둘째가라면 서러운 전문가다. 하얀은 냉큼 공동 개발을 제안하지만, 중호는 단칼에 거절! 그런데 네버랜드에서도 키덜트 시장 진출을 포기할 수 없다며 협업 지시가 떨어진다. 결국 또다시 마주 앉은 두 사람. 하얀은 엉뚱한 시안을 쏟아내고, 중호, 복수는 이때다! 안전성과 제작 단가부터 따지며 퇴짜를 놓는다. “아, 되는 게 대체 뭔데요?!” 하얀은 장식품처럼 예쁘고 재미있어야 한다고 우기고, 중호는 보기만 좋다고 다가 아니라며 맞선다. 티격태격하던 중 하얀의 시안 하나에 중호의 눈길이 멈춘다. 이건... 해볼 만한데? 중호가 완구 설계 기술을 응용해 순식간에 시제품을 구현하자 하얀의 눈이 휘둥그레진다. 저 인간, 저렇게 멋있는 구석도 있었어? 그렇게 우여곡절 끝에 첫 시제품이 완성되고, 하얀은 쇼핑몰 측에 자신만만하게 샘플을 보낸다. 그런데 돌아온 답변은 뜻밖에도 입점 보류! 오브제 커버가 너무 평범하고 밋밋해서 스파이시 랜드만의 차별성이 보이지 않는단다. 아니, 가족 고객 쇼핑몰이라 너무 튀면 안 된다면서요?! 하얀은 기가 막히고, 중호 역시 난감해진다. 대체 얼마나 튀면서, 또 얼마나 무난해야 한다는 거야!</w:t>
      </w:r>
    </w:p>
    <w:p>
      <w:pPr>
        <w:pStyle w:val="Heading3"/>
      </w:pPr>
      <w:r>
        <w:t>4화. 외로운 사람들의 마음을 열어줄거야</w:t>
      </w:r>
    </w:p>
    <w:p>
      <w:r>
        <w:t>야심 차게 준비한 팝업스토어가 시작도 전에 엎어질 위기! 하얀은 더 발칙하고 재미있는 디자인을 고집하고, 중호는 제작 가능성과 안전성을 무시할 수 없다며 맞선다. 다시 원점으로 돌아온 두 사람. 밤늦도록 시안을 뒤엎고 또 뒤엎지만, 도무지 답이 나오지 않는다. 그러던 중 중호가 우연히 하얀의 데스크에서 오래된 사진 한 장을 발견한다. 중학교 축제에서 입었다는 「조금 오래 구워버린 가래떡」 코스튬. 한쪽은 노릇노릇, 다른 쪽은 새까맣게 그을린, 기상천외한 가래떡 인간이다. 중호는 사진을 뚫어져라 들여다보더니 대뜸 묻는다. “이거 직접 만든 거예요?” 하얀은 대수롭지 않게 대답한다. “네. 왜요?” 그런데 중호의 반응이 뜻밖이다. “이거다.” “뭐가요?” “커버요. 아예 진짜 음식처럼 보이게 만드는 거죠. 빵이나 디저트 같은 걸로.” 하얀은 어리둥절하다. “지금 이게 괜찮다는 거예요?” “괜찮은 정도가 아닌데요? 왜 말을 안해요? 이런 아이디어가 넘치는 사람이..!” 중호는 확신에 차서 설명을 이어간다. 진짜 음식 같은 질감에 엉뚱한 디테일을 더 하면, 그 자체로 갖고 싶은 오브제가 될 수 있다고. 하얀은 멍하니 중호를 바라본다. 중학교 때 생애 처음으로 상을 안겨줬지만, 엄마는 창피하다며 숨기기 바빴던 가래떡. 그런데 세상에서 가장 까탈스러운 이 남자는 그 가래떡을 보고 눈을 반짝인다. 그것도 빈말이라곤 절대 하지 않는 인간이! 저 인간도 참... 정상은 아니야? 근데.. 왠지 기분이 좋다. 그렇게 새로운 방향을 찾은 두 사람. 하얀은 진짜 음식처럼 보이면서도 어딘가 엉뚱한 오브제 디자인을 쏟아내고, 중호는 완구 제작 기술을 활용해 입체적인 질감과 탈착 구조를 구현한다. 겉보기엔 먹음직스러운 디저트지만, 실제 음식과 혼동되지 않도록 성인 전용 표시와 진열 방식까지 철저히 설계한다. 하얀의 기발한 상상력과 중호의 깐깐한 기술력이 만나 탄생한, 세상 어디에도 없던 어른들의 장난감 커버! 마침내 쇼핑몰 측에서도 조건부 승인이 떨어진다. 단, 실제 고객들의 반응을 확인하는 사전 체험 행사에서 합격점을 받아야 한다! 드디어 체험 행사 당일. 하얀은 고객들의 호기심을 자극할 기상천외한 이벤트를 준비하고, 중호는 제품 진열부터 안전 점검까지 빈틈없이 마친다. 그런데.. 어라? 오브제는 예쁘다고 난리인데 정작 구매로 이어지지 않는다. 알고 보니 고객들이 장식품인 줄만 알고 성인용품 커버라는 사실을 제대로 이해하지 못하는 것! 하얀은 직접 시연에 나서고, 중호는 고객들이 헷갈려 하는 부분을 즉석에서 수정한다. 급기야 두 사람이 나란히 서서 어른들의 장난감을 설명하는 다소 민망한 풍경! 티격태격하면서도 척척 맞아떨어지는 호흡에 고객들의 반응이 폭발적으로 살아나기 시작한다.</w:t>
      </w:r>
    </w:p>
    <w:p>
      <w:pPr>
        <w:pStyle w:val="Heading3"/>
      </w:pPr>
      <w:r>
        <w:t>5화. 거센 바람 높은 파도가 우리 앞길 막아서도</w:t>
      </w:r>
    </w:p>
    <w:p>
      <w:r>
        <w:t>성공적인 체험 행사 후, 거나한 축하 회식을 즐기는 회사 사람들. 술을 한 모금도 못하는 중호는 술에 취한 하얀이 왠지 신경 쓰이고. 사고라도 치는 거 아닌가 싶어 집 앞까지 데려다주는데. “꺄악~!!” 문이 닫히자마자 나는 비명소리. 중호, 놀라서 문을 부술 듯이 두드리는데. 그 안에는 깜짝 방문한 조카 하늘을 껴안고 좋아서 방방 뛰는 하얀이다. 하얀의 집에는 하늘만을 위한 방이 있다. 답답한 집안에서 유일하게 말이 통하는 어른, 하얀. 하늘에게 이모는 그저 이모가 아니라 세상에서 가장 멋진 어른이다. 생일선물로 뭘 갖고 싶냐는 엄마 하정의 물음에도 하늘의 대답은 단 하나. “다 필요 없어. 하얀이모랑 같이 보낼래!” 생일날만큼은 숨 막히는 이 집 분위기에서 좀 벗어나자고. 그렇게 이모 집에 왔는데, 이 아저씨는.. 뭐야? 얼떨결에 한 식탁에 앉게 된 하얀, 중호, 하늘. 두 사람이 보통 사이가 아니라는 걸 직감한 하늘은 중호를 유심히 관찰하기 시작하는데. 뭔 질문만 하면 설명충에 농담을 뭐 저렇게 진지하게 받아? 분위기가 말이 아니다. 이모, 맨날 재밌는 사랑을 해야 한다며! 급기야 술이 약한 중호가 냉장고 속 물병에 담긴 술을 물로 착각해 마신 후 술주정을 하다 뻗어버리고. 하늘은 마지못해 제 방을 양보한다. 하얀과 나란히 침대에 누워 중호에 대해 꼬치꼬치 캐묻는 하늘. 들으면 들을수록 영 마음에 안 드는 아저씨다. 안 되겠다. 내 손으로 떼어놓겠어! 다음 날이 생일인 하늘은 장난감을 잘 아는 중호와 함께 창신동 완구거리에 가고 싶다고 조른다. 하늘이 중호를 마음에 들어 하는 줄 알고 내심 기뻐하는 하얀. 하지만 실은 중호를 골탕 먹이기 위한 하늘의 치밀한 작전이었으니! 장난감 앞에서 눈을 반짝이는 중호와 아이보다 더 신나게 노는 하얀. 티격태격하면서도 죽이 척척 맞는 두 사람을 보며 하늘은 점점 초조해진다. 한편 중호는 하늘의 엉뚱한 취향을 있는 그대로 존중하고 살뜰히 챙기는 하얀에게서 뜻밖의 어른스러움을 발견한다. 내가 이 여자를 잘못 본 게 맞았어. 하얀 역시 하늘이 사려는 장난감에 문제가 있다는 걸 알아챈 중호가, 사지 말라 막는 대신 하늘이 좋아할만한 안전한 대안을 찾아주려는 것에 의외의 매력을 느끼는데. 서로에 대한 호감이 한 뼘 더 커지는 둘. 중호는 하얀과 마이너하고 유치한 애니메이션 취향까지 찰떡같이 맞다는 걸 알게된다. 자리를 비운 하얀이 돌아오면 함께 보러 가자할까 고민하는 찰나, 하늘이 중호를 은밀히 붙잡는다. "아저씨, 우리 엄마 좋아해요?" ...엄마라니? 어리둥절한 중호에게 날아드는 충격 고백. "쉿! 하얀이모요. 사실, 우리 엄마예요.." 그리고 이어지는 결정타. "근데, 전 새아빠는 싫어요."</w:t>
      </w:r>
    </w:p>
    <w:p>
      <w:pPr>
        <w:pStyle w:val="Heading3"/>
      </w:pPr>
      <w:r>
        <w:t>6화. 내게 허락된 건 두렵기만 한 거친 미래라 해도</w:t>
      </w:r>
    </w:p>
    <w:p>
      <w:r>
        <w:t>애 엄마?! 미혼모?! 난데없는 고백에 머릿속이 새하얘진 중호. 하늘은 엄마가 아주 어릴 때 자기를 낳았기에 남들 앞에서는 이모라고 부른다며, 절대 비밀로 해달라고 신신당부다. 게다가 자신은 새아빠가 생기는 게 죽기보다 싫다는데. 충격이다. 좋아지기 시작한 여자가 아이 엄마라니. 그것도 자신을 그토록 싫어하는 딸까지 딸린! 머릿속에는 벌써 결혼식부터 양육비, 학부모 상담, 사춘기 딸과의 갈등까지 온갖 미래가 펼쳐진다. 아니, 우리 아직 뭐하지도 않았는데?! 그래, 그러니까 지금이야말로 기회다. 더 가까워지기 전에, 서로 깊어지기 전에. 그날 이후 중호는 하얀을 의식적으로 피하기 시작한다. 하얀이 퇴근 후 함께 밥을 먹자고 해도, 새로 나온 장난감을 구경하러 가자고 해도 온갖 핑계를 대며 거절한다. 하얀은 갑자기 달라진 중호의 태도가 영 짜증난다. 분명 그렇게 웃어댔으면서, 왜? 중호 역시 괴롭기는 마찬가지. 마주치지 않으려 할수록 더 보고 싶고, 연락하지 않으려 할수록 휴대전화만 들여다보게 된다. 대체 내가 왜 이러는 거야? 한편 두 회사가 공동 개발한 오브제 커버의 정식 출시를 앞두고 문제가 터진다. 일부 제품의 탈착 장치에서 결함이 발견된 것. 이미 쇼핑몰 측과 납품 일정을 확정한 상황이라 출시를 미루면 손해가 막심하다. 중호는 완성도가 확보될 때까지 출시를 연기해야 한다고 주장하지만, 하얀은 빠르게 수정 가능한 부분을 찾아 일정에 맞춰 보자 맞선다. "왜 맨날 안 된다는 말부터 해요?" "왜 항상 어떻게든 될 거라고 생각합니까?" 결국 두 사람은 크게 부딪힌다. 거짓말이 내심 마음에 걸렸던 하늘에게서 연락이 온다. "아저씨.. 나랑 우리 엄마 평생 책임질 수 있어요?" 책임질 수 있다 하면 아저씨한테 솔직하게 말해야지! 떠보는 하늘인데.. 중호는 입을 다문다. 평생이라니. 그 말을 듣는 순간 숨이 턱 막혀온다. 좋아한다는 이유만으로 이렇게나 이기적인 선택을 해도 되는 걸까? 결국 중호는 하얀에게 개인적으로는 만나지 말자 말한다. 하얀은 어이가 없다. 며칠 전에는 먼저 애니메이션을 같이 보자고 할 것처럼 굴더니, 갑자기? 이유를 묻지만 중호는 끝내 설명하지 않는다. 하얀은 화가 나지만 애써 쿨한 척 한다. "그래요. 여기까지 해요. 뭐, 끝낼 것도 없지만." 중호, 이상하다. 마음이 편해져야 하는데 도무지 편해지지 않는다. 오히려 하루하루 위태롭다. 언제부턴가 하얀과의 시간이 가장 편안하고 기다려지는 순간이었다는 걸 깨닫는 중호. 혼자 퇴근하던 중호는 지하철역 앞 델리만쥬 가게를 지나친다. 얼마 전 하얀과 마지막 한 봉지를 두고 다투던 간식. 자신도 모르게 두 봉지를 주문하려다 멈칫한다. 이제 그럴 일이 없겠구나. 문득 가슴 한구석이 허전해진다. 사무실에서 야근 중이던 하얀. 착잡하긴 마찬가지. 이때, 사무실 문을 두드리는 누군가. 델리만쥬 봉지를 든 중호다. 팩소주와 델리만쥬.. 기묘한 조합으로 옥상정원에 마주앉은 두 사람. 달고 쓰고… 아주 정신을 못차리겠다. 술기운을 빌려 먼저 자신의 과거 이야기를 털어놓는 중호. “이제 알았어요? 신대리님 엄청 겁쟁이인 거?” 그러면서 하얀, 자신 역시도 만만찮은 겁쟁이라 고백한다. 중호는 하늘을 떠올리며 혹시 누구에게도 하지 못 한 이야기가 있다면 기다릴테니 준비됐을 때 해달라고 말한다. 하얀, 무슨 소리지? 싶지만.. 어딘지 마음이 몽글해진다. 그렇게 서로에 대한 마음을 확인한 두 사람. 점점 입술이 가까워지는데… 순간, 알 수 없는 두려움에 멈칫하는 하얀. 중호, 그런 하얀을 끌어당겨 먼저 키스한다.</w:t>
      </w:r>
    </w:p>
    <w:p>
      <w:pPr>
        <w:pStyle w:val="Heading3"/>
      </w:pPr>
      <w:r>
        <w:t>7화. 아침에 눈을 뜨면 지난 밤이 궁금해</w:t>
      </w:r>
    </w:p>
    <w:p>
      <w:r>
        <w:t>그렇게 짜릿한 사내연.. 아니 오피스내 연애가 시작되는 줄 알았건만. 하얀을 보는 눈빛이 달라진 중호와 달리, 하얀은 그저 태연하기만 하다. 혹시 이 여자, 기억 못 하는 건가? “그.. 어제 일,” 힘겹게 말을 꺼내자 “뭐? 키스요?” 깜짝이야! 이 여자가, 누가 들으면 어쩌려고! 근데.. 지금 다 알고 있는 거 맞지? 아무렇지 않은 척인 건가? ..아무래도 내 무거운 결심이, 이 사람에겐 감당하기 어려운가 보다. 한편 공동 개발한 오브제 커버의 출시 문제가 해결되고, 두 회사는 드디어 쇼핑몰 팝업스토어를 성공적으로 마무리한다. 하얀은 중호의 꼼꼼함 덕분에 제품의 안전성과 완성도를 확보할 수 있었고, 중호는 하얀의 기발한 아이디어가 실제 고객들의 반응을 끌어내는 것을 본다. 기분이다! 하늘이 그토록 갖고 싶어 하던 한정판 장난감을 사는 하얀, 신이 나서 하늘을 찾아갔다가 뜻밖의 고백을 듣는다. "이모, 미안해!!" 잔뜩 풀이 죽은 하늘이 털어놓은 기상천외한 거짓말. 뭐? 내가 애 엄마라고?! 그것도 네 엄마라고?! 하얀은 어이가 없어 웃음부터 터진다. 아니, 아무리 그래도 그걸 믿는 사람이 어디 있어? 그런데 문득 떠오르는 중호의 말. '혹시 누구에게도 하지 못한 이야기가 있다면 기다릴 테니….' 잠깐. 설마 그게 그 얘기였어..?! 웬만한 사랑 고백에도 꿈쩍 않던 심장이 미친 듯이 뛰기 시작한다. 큰일 났다. 나, 이 남자가 정말 좋아지려나 봐. 그길로 중호에게 전화를 거는 하얀. “오늘 저녁에 뭐 해요?” 중호, 난데없는 직진이 당황스러우면서도 반갑다. 그렇게 시작된 두 사람의 첫 공식 데이트. 분위기 좋은 레스토랑은커녕 동네 놀이터에서 그네 높이 타기 대결이나 하는 유치하기 짝이 없는 데이트지만, 웃음이 끊이질 않는다. 하얀은 슬쩍 하늘의 거짓말을 털어놓고, 중호는 초등학생에게 감쪽같이 속았다는 사실에 민망해진다. 이어 다시 한 번 하얀의 마음을 묻는 중호. 장난스레 답하는 하얀. “글쎄요? 일단 만나보고 결정할까..?” 중호, 그제야 얼굴에 웃음이 번진다. 다음 날, 두 회사의 공동 프로젝트가 예상 밖의 반응을 얻으면서 하얀에게 새로운 사업 제안이 들어온다. 팝업스토어에서 하얀의 제품을 보고 어떤 사람인지 궁금했다는 남자, 이수. 전국구 운영의 유명 라이프스타일 편집숍 대표다. 하얀의 감각을 단번에 알아봤단다. "이거 만든 사람, 분명 보통 사람 아닐 것 같았거든요." 처음 만난 자리에서부터 하얀의 취향을 정확히 짚어내는 이수. 게다가 스파이시 랜드의 제품을 단순한 성인용품이 아니라 하나의 독창적인 라이프스타일 브랜드로 키울 수 있을 것 같다고 말한다. 솔깃하지 않을 수 없는 제안. 그런데 이 남자, 일 얘기만 하러 온 게 아닌 모양이다. 팝업스토어에서 함께 있던 남자가 애인이냐고 묻는다. 하얀이 왜 그런 걸 묻느냐 되묻자 이수는 태연하게 웃는다. "마음에 들어서요. 물건도, 대표님도." 하얀, 단번에 남자친구가 있다고 선을 긋지만, 이수는 당황하기는커녕 알겠다며 웃는다. 적어도 일에서만큼은 좋은 파트너가 될 수 있을 거라고. 쿨하게 돌아서는 이수를 보는 하얀, ..저 인간은 또 뭐야?</w:t>
      </w:r>
    </w:p>
    <w:p>
      <w:pPr>
        <w:pStyle w:val="Heading3"/>
      </w:pPr>
      <w:r>
        <w:t>8화. 한 번 더 나에게 질풍같은 용기를</w:t>
      </w:r>
    </w:p>
    <w:p>
      <w:r>
        <w:t>팝업스토어의 성공으로 대형 라이프스타일 편집숍을 운영하는 이수에게서 네버랜드와 스파이시 랜드에 공동 브랜드 론칭 제안이 들어온다. 이번엔 팝업이 아니라 전국 매장에 들어갈 정식 상품! 중호는 안전성과 생산을, 하얀은 디자인을, 이수는 유통과 마케팅을 책임지는 삼자 협업이 시작된다. 그런데 첫 회의부터 난관이다. 전국 매장에 납품하려면 제작 단가를 낮춰야 하는데, 그러자니 하얀의 기상천외한 디자인을 제대로 구현하기 어렵다. 중호는 제작 가능한 범위부터 정하자고 하고, 하얀은 또 시작이라며 발끈한다. 그때 이수가 하얀의 시안을 보더니 대뜸 말한다. “이걸 왜 줄여요? 오히려 더 키워야죠.” 그러고는 온라인 한정판을 별도로 출시해 높은 제작 단가를 감당할 방법을 제안한다. 하얀은 눈이 휘둥그레지고, 중호는 영 마뜩잖다. 아니, 말이야 쉽지! 하지만 이수의 제안에 힘입어 새로운 상품 기획이 추진되고, 중호 역시 생산 방안을 다시 검토하기 시작한다. 그런데 이수의 자신감이 허풍은 아니었던 모양이다. 며칠 뒤, 이수의 주선으로 하얀의 디자인이 유명 라이프스타일 매거진에 소개되면서 화제가 된다. 인터뷰 요청까지 들어오고, 하얀은 졸지에 주목받는 신진 디자이너가 된다. 문제는 그 기사를 본 부모님! 평생 딸의 직업을 남들에게 제대로 소개하지도 못하던 두 사람이 이번엔 지인들에게 기사를 돌리며 자랑하기 바쁘다. 급기야 하얀에게 축하 저녁을 먹자고 연락까지 해온다. 평소 같으면 콧방귀도 안 뀌었겠지만, 막상 들뜬 부모님의 목소리를 들으니 하얀도 싫지만은 않다. 한편 이수가 제안한 한정판의 시제품 제작에도 문제가 생긴다. 하얀이 고집한 형태를 구현하려면 고가의 특수 소재를 사용해야 하는데, 반복 탈착 시험에서 번번이 결함이 발생하는 것. 이수는 디자인을 일부 수정하자고 제안하지만, 하얀은 영 내키지 않는데. 이때 중호가 나선다. 기존 완구의 결합 구조를 응용해 디자인은 그대로 살리면서도 안전성과 내구성을 확보할 방법을 찾아낸 것! 밤새 시제품을 뜯어고친 끝에 마침내 테스트까지 통과한다. 하얀은 신이 나고, 중호는 그제야 안도의 한숨을 내쉰다. 이수는 감탄한다. “신 대리님, 생각보다 훨씬 대단한 분이시네요.” 중호, 괜히 어깨가 으쓱해진다. 뭐, 이 정도야. 그렇게 마련된 가족 식사 자리. 하얀은 중호를 남자친구로 소개할 생각에 은근히 들떠 있는데, 저 남자가 왜 저기서 나와? 부모님이 이미 이수까지 초대해 놓았다! 딸의 재능을 세상에 알려준 은인이라나. 하얀은 어이가 없지만, 이수는 능숙하게 부모님의 감사 인사를 받아낸다. 교수인 부모님과 문화예술 이야기까지 척척 통하는 이수. 심지어 하얀의 어머니는 이수에게 여자친구가 있느냐는 질문까지 슬쩍 던진다. 타이밍을 살피던 하얀, 냉큼 중호를 가리킨다. “아, 참! 이쪽은 제 남자친구예요.” 부모님은 놀라 중호를 바라본다. 그리고 이어지는 질문. “네버랜드요? 장난감 만드는 회사?” 네, 뭐 그렇습니다만. 그런데 그뿐이다. 곧바로 이수에게 하얀의 해외 진출 가능성을 묻는 부모님. 이수는 기다렸다는 듯 하얀의 장래성과 사업 계획을 설명하고, 부모님은 연신 감탄한다. 졸지에 남자친구에서 회사 관계자로 전락한 중호. 아니, 남자친구는 난데?! 하얀이 몇 번이고 대화에 끼워 넣으려 하지만, 그럴수록 중호만 더 민망해진다. 식사를 마치고 돌아가는 길. 하얀은 부모님이 중호에게 무례하게 굴었다며 투덜대지만, 중호는 괜찮다며 웃어넘긴다. 오히려 오늘 처음 알았다. 자신이 좋아하는 이 여자가 얼마나 대단한 사람인지. 그리고 이수라는 남자가 하얀에게 얼마나 많은 것을 해줄 수 있는지도. 다음 날, 이수는 보란 듯 중호 앞에서 하얀에게 브랜드 론칭 행사에 함께 참석해 달라고 제안한다. 이번엔 스파이시 랜드 대표가 아니라, 디자이너 진하얀으로서. 그리고 자신의 파트너로서.</w:t>
      </w:r>
    </w:p>
    <w:p>
      <w:pPr>
        <w:pStyle w:val="Heading3"/>
      </w:pPr>
      <w:r>
        <w:t>9화. 만날 수 없어 만나고 싶은데</w:t>
      </w:r>
    </w:p>
    <w:p>
      <w:r>
        <w:t>본격적인 신제품 개발에 들어간 세 사람. 중호는 품질과 안전성을, 하얀은 기발함과 재미를, 이수는 상품성과 브랜드 이미지를 강조한다. 그런데 전국 매장에 들어갈 상품의 최종 품평회에서 문제가 터진다. 하얀이 야심 차게 준비한 기상천외한 디자인들이 줄줄이 퇴짜를 맞은 것! 너무 튀고, 너무 유치하고, 무엇보다 편집숍의 기존 고객층과 맞지 않는단다. 중호는 하얀의 디자인이 더 재미있다고 생각하지만, 제작 단가와 대량 생산의 어려움까지 생각하면 마냥 편들 수도 없다. 그때 이수가 나선다. 하얀의 디자인에서 독특한 색감과 형태만 살리고, 나머지는 세련되고 대중적인 방향으로 수정해 보자는 것. 하얀은 영 내키지 않지만, 일단 한번 해보기로 한다. 그런데 웬걸? 수정한 디자인에 대한 반응이 폭발적이다. 사전 공개 행사에서 주문 문의가 쏟아지고, 유통사에서도 당장 생산을 진행하자며 난리다. 하얀은 얼떨떨하다. 평생 이상하다고 손가락질받던 자신의 취향이 이렇게나 많은 사람에게 사랑받다니! 내친김에 이수, 하얀에게 앞으로 자신의 이름을 내건 독립 브랜드를 운영해 보자고 제안하는데. 며칠 뒤, 신제품 최종 시안을 검토하던 중호는 하얀이 처음 제안했던 우스꽝스러운 디자인이 거의 남아 있지 않다는 사실을 깨닫는다. 그날 밤, 이수에게서 연락을 받은 하얀. 해외 유명 편집숍에서도 제품에 관심을 보인다는 소식이다. 하얀은 신이 나서 중호에게 전화를 걸지만, 중호는 야근 중이라며 짧게 축하를 건넨다. 평소 같지 않은 중호의 반응에 하얀은 섭섭함을 느낀다. 그때 커다란 꽃바구니가 도착한다. 발신인은 이수. 꽃 사이에는 이번에 출시할 제품이 그려진 엽서가 꽂혀 있다. 그 속엔 한 글자 한 글자 진심을 꾹꾹 눌러담은 문장들. 하얀은 피식 웃는다. 이 인간, 말은 또 어찌나 번지르르하게 잘하는지. 한편 전화를 끊은 중호는 책상 위에 놓인 초기 시제품을 바라본다. 삐뚤빼뚤하고, 어쩐지 좀 숭하고 우스꽝스럽지만, 하얀다운 매력이 넘치는 물건이다. 세상은 저 모습보다 이수가 다듬어 놓은 하얀을 더 좋아한다. 어쩌면 나는 하얀의 행복이 어떤 것인지 잘 모르고 있는걸까.</w:t>
      </w:r>
    </w:p>
    <w:p>
      <w:pPr>
        <w:pStyle w:val="Heading3"/>
      </w:pPr>
      <w:r>
        <w:t>10화. 그래 그리 쉽지는 않겠지</w:t>
      </w:r>
    </w:p>
    <w:p>
      <w:r>
        <w:t>공동 브랜드의 정식 출시가 가까워지면서 하얀은 눈코 뜰 새 없이 바빠진다. 매거진 인터뷰에 브랜드 홍보 촬영, 각종 업계 행사까지! 이수는 하얀을 어디든 데리고 다니며 신진 디자이너 진하얀을 알리는 데 열심이다. 그런데 촬영장에 들른 중호, 하얀을 보고 두 눈이 휘둥그레진다. 트레이드마크인 곱슬머리는 온데간데없고, 머리부터 발끝까지 세련되게 변신한 것! 하얀은 어색하다며 투덜대지만, 이수는 역시 자신의 안목이 틀리지 않았다며 만족스러워한다. 중호는 칭찬대신 그만 입을 다문다. 그러던 중 이수는 하얀에게 해외 전개를 노린 구체적인 사업 계획서를 건넨다. 전용 디자인 스튜디오에 해외 유명 브랜드와의 협업 기회까지, 하얀이 상상조차 못 했던 조건들. 이수는 지금보다 훨씬 더 큰 무대에서 놀 수 있는 사람인데 아깝지 않냐고 말한다. 하얀은 처음엔 부담스럽지만, 막상 사업 계획서를 다시 펼쳐보니 마음이 흔들린다. 내 이름이 박힌, 진하얀 그 자체인 물건이 전 세계 매장에 진열된다니. 좀 가슴이 뛰는데? 한편 중호는 하얀이 이수의 제안을 진지하게 고민하고 있다는 사실을 알게 된다. 하얀은 중호에게 어떻게 생각하느냐고 묻지만, 중호는 선뜻 대답하지 못한다. 솔직히 말하면 싫다. 자신이 좋아했던 하얀의 모습이 점점 사라지는 것 같으니까. 하지만 그건 어디까지나 자신의 생각일 뿐이다. 하얀은 지금 그 어느 때보다 많은 사람에게 인정받고 있고, 부모님과의 관계도 좋아지고 있다. 무엇보다 이수는 자신이 해 줄 수 없는 것들을 하얀에게 해주고 있다. 결국 중호는 이수와의 협업을 적극 권하고. 하얀은 어리둥절하다. 얼마 전까지만 해도 자신의 디자인이 바뀌는 걸 함께 못마땅해하던 사람이 아니었나? 하얀은 중호를 붙잡고 묻는다. “요즘 나한테 뭐 서운한 거 있죠?” 중호는 아무 일 없다고 하지만, 이미 메꾸기 힘든 균열이 생기고 있음을 직감한 두 사람. 답답한 하얀, 그날 밤 응원차 오피스에 찾아온 이수를 붙잡고 고민을 토로하고. 잠시 후, 미안한 마음에 뒤늦게 오피스로 달려 온 중호, 그런데.. 바짝 붙어 샘플을 보며 웃고 있는 두 사람! 중호, 둘 사이를 단단히 오해하고 만다.</w:t>
      </w:r>
    </w:p>
    <w:p>
      <w:pPr>
        <w:pStyle w:val="Heading3"/>
      </w:pPr>
      <w:r>
        <w:t>11화. 미안해 솔직하지 못한 내가</w:t>
      </w:r>
    </w:p>
    <w:p>
      <w:r>
        <w:t>한편 이수는 하얀에게 해외 유명 편집숍 관계자들과의 비공개 만찬에 함께 가자고 제안한다. 하얀은 중호와의 다툼으로 심란하지만, 중요한 사업 기회인 만큼 참석하기로 한다. 그런데 만찬장에서 뜻밖의 일이 벌어진다. 해외 바이어가 하얀의 초기 디자인을 보고는 오히려 그쪽이 훨씬 재미있다며 관심을 보인 것! 하얀은 신이 나서 자신이 만들고 싶었던 온갖 기상천외한 제품들을 설명하기 시작한다. 평소 같으면 이수가 말렸을 법도 한데, 이번에는 오히려 적극적으로 거든다. 오랜만에 기분이 좋아지는 하얀. 만찬을 마치고 돌아오는 길. 이수는 하얀에게 이제 자신을 좀 믿어도 되지 않겠느냐고 묻는다. 하얀은 인정한다. 처음에는 말만 번지르르한 사람인 줄 알았는데, 함께 일할수록 제법 괜찮은 사람이라는 것. 더 다가오려는 듯한 스탠스에 자신에게 남자친구가 있다는 걸 알지 않느냐 선을 긋지만, 이수는 안다고 대답한다. 당장 대답을 바라는 것도 아니란다. 다만 자신은 하얀이 얼마나 멀리 갈 수 있는 사람인지 알고 있고, 그 길을 함께 가고 싶다는 것. 하얀, 멈칫한다. 자신이 평생 듣고 싶었던 말을, 이 남자가 해주고 있다. 그 무렵 네버랜드에서는 공동 브랜드의 장기 운영 계약을 두고 최종 회의가 열린다. 예상보다 커진 사업 규모에 네버랜드 대표는 네버랜드가 상품 개발과 디자인 변경에 대한 최종 승인권을 갖는 조건으로 계약을 추진하려 한다. 중호는 반대한다. 하얀의 아이디어가 이 사업의 핵심인데, 앞으로 모든 디자인을 회사의 허락을 받아 수정해야 한다니! 하지만 네버랜드 대표는 사업이 커진 만큼 책임도 커져야 한다며 물러서지 않는다. 설상가상, 이수 역시 안정적인 생산과 유통을 위해 어느 정도의 통제는 불가피하다는 입장이다. 중호는 어이가 없다. 하얀의 가능성을 누구보다 잘 안다던 사람이 아닌가? 이수는 태연하게 대답한다. “가능성이 크니까, 제대로 키워 보자는 겁니다.” 결국 중호는 자신이 책임지고 진행해 온 계약의 최종 승인에 반대를 주장하고, 종수에게 사업에서 손을 떼겠다고 통보한다. 네버랜드는 공동 프로젝트를 중단하기로 결정한다.</w:t>
      </w:r>
    </w:p>
    <w:p>
      <w:r>
        <w:t>이 소식을 들은 하얀은 중호를 찾아온다. 자신을 위해 회사와 맞서준 건 고맙지만, 왜 상의 한마디 없이 그런 결정을 내렸느냐는 것. 중호는 하얀의 디자인을 지키기 위해서였다고 설명하지만, 하얀은 답답하다. 그러자 중호는 그동안 꾹꾹 눌러왔던 말을 털어놓는다. 이수와 함께라면 하얀은 지금보다 훨씬 더 성공할 수 있을 거라고. 자신은 하얀이 원하는 것을 제대로 알지도 못하고, 해줄 수 있는 것도 별로 없는 사람이라고. 하얀은 어이가 없다. “그래서요?” 순간 하얀의 얼굴에서 웃음기가 사라진다. 그리고 마침내 참았던 말이 터져 나온다. “야, 이 애새끼 같은 자식아! 그게 니 진심이야?!” “세상에 안 다치고 하는 사랑이 어딨어!”</w:t>
      </w:r>
    </w:p>
    <w:p>
      <w:pPr>
        <w:pStyle w:val="Heading3"/>
      </w:pPr>
      <w:r>
        <w:t>12화. 이제 숨바꼭질은 그만</w:t>
      </w:r>
    </w:p>
    <w:p>
      <w:r>
        <w:t>중호의 계약 철회 주장에 네버랜드와 스파이시 랜드의 공동 프로젝트가 무산되고. 이수는 자신의 브랜드를 통해 제품을 출시하겠다며 하얀에게 새로운 제안을 건넨다. 단, 스파이시 랜드의 이름과 기존의 기상천외한 디자인들은 제외하는 조건. 하얀은 단칼에 거절한다. 스파이시 랜드의 정체성을 버릴 거라면 애초에 함께할 이유가 없다는 것! 결국 이수는 기존의 콘셉트를 유지하기로 약속하고, 하얀은 론칭쇼에 참여하기로 한다. 한편 프로젝트에서 물러난 중호는 하얀과 마주칠 일 없이 연락도 끊긴 채 지낸다. 하얀의 말을 떠올리며 오랫동안 동물병원에 맡겨두었던 고양이 변수의 짐을 챙겨 자신의 집으로 데려오는 중호. 평생 책임질 자신이 없어 미뤄왔던 일이지만, 용기를 내보기로 한다. 드디어 이수의 브랜드 론칭쇼 당일. 화려한 행사장에는 업계 관계자들과 기자들이 몰려들고, 하얀의 부모님까지 참석해 자랑스러운 얼굴로 앉아 있다. 그런데 무대에 오른 하얀, 준비된 홍보 영상을 보고 눈을 의심한다. 스파이시 랜드의 이름이 온데 간데없다! 설상가상, 자신이 메인으로 내세웠던 기상천외한 디자인들마저 이수가 고른 정제된 제품들로 바뀌어 있다. 하얀은 당장 이수에게 따져 묻지만, 돌아오는 건 행사 직전 투자사의 압박에 어쩔 수 없었다는 대답뿐. 이번만 무사히 넘겨달라는 말에 참아보려했지만.. 결국 하얀, 진행 중인 발표를 끊고 무대 중앙으로 걸어 나온다. “잠깐만요. 좀 재미없지 않아요?” 술렁이는 객석. 이수가 당황하는 사이 마이크를 낚아채는 하얀. “사실 저, 이런 사람 아니거든요.” 그리고 자신이 가져 온 USB를 연결해 진짜 만들고 싶었던 기상천외한 제품들을 소개하기 시작한다. 객석에서는 웅성거림이 커지고, 부모님은 또 시작이라는 듯 고개를 숙인다. 그때, 객석 뒤편에서 누군가 손을 번쩍 든다. 중호다. “저도 사진 하나만 띄워주시겠습니까?” 잠시 뒤 대형 스크린에 등장하는 건 하얀 때문에 만천하에 공개됐던 중호의 수치스러운 사진들! “잘 어울리나요?” 객석이 웃음바다가 되고, 하얀은 경악한다. “저같이 재미 없는 인간도, 이런 게 끌리더라고요.” 하얀은 어이가 없어 웃음을 터뜨리고, 급기야 중호를 무대로 불러내 즉석에서 제품 시연까지 시작한다. 중호도 이번에는 빼지 않고 장단을 맞춘다. 졸지에 세상에서 제일 이상한 론칭쇼가 되어버린 행사장! 객석에서 웃음과 박수가 터져 나오고 기자들은 앞다퉈 사진을 찍는다. (엔딩 좀 더 생각해 볼게요...)</w:t>
      </w:r>
    </w:p>
    <w:p>
      <w:r>
        <w:br w:type="page"/>
      </w:r>
    </w:p>
    <w:p>
      <w:pPr>
        <w:spacing w:after="0"/>
      </w:pPr>
      <w:r>
        <w:rPr>
          <w:rFonts w:ascii="맑은 고딕" w:hAnsi="맑은 고딕" w:eastAsia="맑은 고딕" w:cs="맑은 고딕"/>
          <w:color w:val="595959"/>
          <w:sz w:val="20"/>
        </w:rPr>
        <w:t>기획안 2</w:t>
      </w:r>
    </w:p>
    <w:p>
      <w:pPr>
        <w:pStyle w:val="Heading1"/>
        <w:pBdr>
          <w:bottom w:val="single" w:sz="8" w:space="4" w:color="1F3A5F"/>
        </w:pBdr>
      </w:pPr>
      <w:r>
        <w:t>낙관</w:t>
      </w:r>
    </w:p>
    <w:p>
      <w:pPr>
        <w:spacing w:after="200"/>
      </w:pPr>
      <w:r>
        <w:rPr>
          <w:rFonts w:ascii="맑은 고딕" w:hAnsi="맑은 고딕" w:eastAsia="맑은 고딕" w:cs="맑은 고딕"/>
          <w:color w:val="595959"/>
          <w:sz w:val="20"/>
        </w:rPr>
        <w:t>B반 권현</w:t>
      </w:r>
    </w:p>
    <w:p>
      <w:pPr>
        <w:pStyle w:val="Heading2"/>
      </w:pPr>
      <w:r>
        <w:t>작품 개요</w:t>
      </w:r>
    </w:p>
    <w:tbl>
      <w:tblPr>
        <w:tblStyle w:val="TableGrid"/>
        <w:tblW w:type="auto" w:w="0"/>
        <w:tblLook w:firstColumn="1" w:firstRow="1" w:lastColumn="0" w:lastRow="0" w:noHBand="0" w:noVBand="1" w:val="04A0"/>
      </w:tblPr>
      <w:tblGrid>
        <w:gridCol w:w="4649"/>
        <w:gridCol w:w="4649"/>
      </w:tblGrid>
      <w:tr>
        <w:tc>
          <w:tcPr>
            <w:tcW w:type="dxa" w:w="1701"/>
            <w:shd w:val="clear" w:fill="EEF2F7"/>
          </w:tcPr>
          <w:p>
            <w:r/>
            <w:r>
              <w:rPr>
                <w:rFonts w:ascii="맑은 고딕" w:hAnsi="맑은 고딕" w:eastAsia="맑은 고딕" w:cs="맑은 고딕"/>
                <w:b/>
                <w:color w:val="1F3A5F"/>
                <w:sz w:val="20"/>
              </w:rPr>
              <w:t>포맷</w:t>
            </w:r>
          </w:p>
        </w:tc>
        <w:tc>
          <w:tcPr>
            <w:tcW w:type="dxa" w:w="7597"/>
          </w:tcPr>
          <w:p>
            <w:r/>
            <w:r>
              <w:rPr>
                <w:rFonts w:ascii="맑은 고딕" w:hAnsi="맑은 고딕" w:eastAsia="맑은 고딕" w:cs="맑은 고딕"/>
                <w:sz w:val="20"/>
              </w:rPr>
              <w:t>70분 × 12부작</w:t>
            </w:r>
          </w:p>
        </w:tc>
      </w:tr>
      <w:tr>
        <w:tc>
          <w:tcPr>
            <w:tcW w:type="dxa" w:w="1701"/>
            <w:shd w:val="clear" w:fill="EEF2F7"/>
          </w:tcPr>
          <w:p>
            <w:r/>
            <w:r>
              <w:rPr>
                <w:rFonts w:ascii="맑은 고딕" w:hAnsi="맑은 고딕" w:eastAsia="맑은 고딕" w:cs="맑은 고딕"/>
                <w:b/>
                <w:color w:val="1F3A5F"/>
                <w:sz w:val="20"/>
              </w:rPr>
              <w:t>장르</w:t>
            </w:r>
          </w:p>
        </w:tc>
        <w:tc>
          <w:tcPr>
            <w:tcW w:type="dxa" w:w="7597"/>
          </w:tcPr>
          <w:p>
            <w:r/>
            <w:r>
              <w:rPr>
                <w:rFonts w:ascii="맑은 고딕" w:hAnsi="맑은 고딕" w:eastAsia="맑은 고딕" w:cs="맑은 고딕"/>
                <w:sz w:val="20"/>
              </w:rPr>
              <w:t>정치사극 / 멜로 / 복수극</w:t>
            </w:r>
          </w:p>
        </w:tc>
      </w:tr>
    </w:tbl>
    <w:p>
      <w:pPr>
        <w:spacing w:after="0"/>
      </w:pPr>
    </w:p>
    <w:p>
      <w:pPr>
        <w:pStyle w:val="Heading2"/>
      </w:pPr>
      <w:r>
        <w:t>로그라인</w:t>
      </w:r>
    </w:p>
    <w:p>
      <w:r>
        <w:t>서로의 곁에서 평범한 행복을 꿈꾸었던 명헌과 수연은 왕위를 둘러싼 권력 다툼에 휘말린다.</w:t>
      </w:r>
    </w:p>
    <w:p>
      <w:r>
        <w:t>수연을 지키기 위해 반정을 일으킨 명헌은 마침내 왕좌에 오르지만, 그 과정에서 수연의 아버지가 목숨을 잃는다.</w:t>
      </w:r>
    </w:p>
    <w:p>
      <w:r>
        <w:t>가장 사랑했던 남편을 가장 증오하게 된 수연은 그가 모든 것을 걸고 차지한 왕좌를 무너뜨리기로 결심한다.</w:t>
      </w:r>
    </w:p>
    <w:p>
      <w:pPr>
        <w:pStyle w:val="Heading2"/>
      </w:pPr>
      <w:r>
        <w:t>기획의도</w:t>
      </w:r>
    </w:p>
    <w:p>
      <w:r>
        <w:t>“우리는 서로의 지옥이자 전부였다.”</w:t>
      </w:r>
    </w:p>
    <w:p>
      <w:r>
        <w:t>그때 우리가 다른 선택을 했더라면, 조금 다른 곳에서 만났더라면, 지금쯤 어떻게 살고 있었을까.</w:t>
      </w:r>
    </w:p>
    <w:p>
      <w:r>
        <w:t>&lt;낙관&gt;은 서로에게 가장 소중했던 두 사람, 명헌과 수연의 이야기다.</w:t>
      </w:r>
    </w:p>
    <w:p>
      <w:r>
        <w:t>이름조차 갖지 못했던 소년에게 한 소녀가 이름을 지어주었다. 그렇게 시작된 인연은 오랜 세월을 지나 사랑이 되었고, 두 사람은 부부가 되어 같은 미래를 꿈꾸었다.</w:t>
      </w:r>
    </w:p>
    <w:p>
      <w:r>
        <w:t>그러나 왕위를 둘러싼 다툼 속에서 두 사람은 수많은 선택을 해야 했고, 그 선택은 때로 서로에게 돌이킬 수 없는 상처를 남겼다.</w:t>
      </w:r>
    </w:p>
    <w:p>
      <w:r>
        <w:t>명헌은 수연을 지키기 위해 왕이 되었지만, 수연은 그 과정에서 가장 소중한 사람을 잃었다. 한때 서로의 가장 든든한 편이었던 두 사람은 어느새 서로를 가장 원망하는 사이가 된다.</w:t>
      </w:r>
    </w:p>
    <w:p>
      <w:r>
        <w:t>그럼에도 함께했던 시간은 사라지지 않는다. 미워하면서도 마음이 쓰이고, 다시는 돌아갈 수 없다는 것을 알면서도 한때의 다정했던 순간들을 떠올린다.</w:t>
      </w:r>
    </w:p>
    <w:p>
      <w:r>
        <w:t>문득 그런 생각이 든다.</w:t>
      </w:r>
    </w:p>
    <w:p>
      <w:r>
        <w:t>이들이 왕과 왕비가 아니라 그저 평범한 부부였다면 어땠을까.</w:t>
      </w:r>
    </w:p>
    <w:p>
      <w:r>
        <w:t>사소한 일로 다투고, 별것 아닌 일에 웃고, 아이가 자라는 모습을 함께 지켜보며 나란히 늙어갈 수 있지 않았을까.</w:t>
      </w:r>
    </w:p>
    <w:p>
      <w:r>
        <w:t>어쩌면 두 사람이 바랐던 행복은 그리 대단한 것이 아니었을지도 모른다.</w:t>
      </w:r>
    </w:p>
    <w:p>
      <w:r>
        <w:t>이 작품은 역사의 한가운데에서 서로의 전부가 되었다가, 끝내 서로의 지옥이 되어버린 두 사람의 삶을 따라가고자 한다.</w:t>
      </w:r>
    </w:p>
    <w:p>
      <w:r>
        <w:t>그리고 그들이 끝내 살아보지 못한 평범한 날들을, 오래도록 아쉬워하고 싶다.</w:t>
      </w:r>
    </w:p>
    <w:p>
      <w:pPr>
        <w:pStyle w:val="Heading2"/>
      </w:pPr>
      <w:r>
        <w:t>캐릭터페이퍼</w:t>
      </w:r>
    </w:p>
    <w:p>
      <w:pPr>
        <w:pStyle w:val="Heading3"/>
      </w:pPr>
      <w:r>
        <w:t>최수연</w:t>
      </w:r>
    </w:p>
    <w:p>
      <w:r>
        <w:t>유학자 최제의 딸로, 훗날 왕세자빈이 되고 왕비에 오르는 여인.</w:t>
      </w:r>
    </w:p>
    <w:p>
      <w:r>
        <w:t>어릴 땐 세상에 무서운 것이 별로 없었다. 아버지는 다정했고, 집안사람들은 수연의 말이라면 웬만한 것은 들어주었다. 부족함 없이 자랐으니 세상은 대체로 살 만한 곳이었다.</w:t>
      </w:r>
    </w:p>
    <w:p>
      <w:r>
        <w:t>그렇다고 마냥 순하고 얌전한 규수는 아니었다. 궁금한 것은 끝까지 물어야 직성이 풀렸고, 부당한 일을 보면 참지 못했다.</w:t>
      </w:r>
    </w:p>
    <w:p>
      <w:r>
        <w:t>특히 사람의 신분에 따라 대우가 달라지는 것을 이해하지 못했다. 다만 자신이 그런 생각을 거리낌 없이 할 수 있는 것도 좋은 집안에서 태어났기 때문이라는 사실까지는 알지 못했다.</w:t>
      </w:r>
    </w:p>
    <w:p>
      <w:r>
        <w:t>어린 시절, 수연은 한 이름 없는 소년을 만난다.</w:t>
      </w:r>
    </w:p>
    <w:p>
      <w:r>
        <w:t>어느 사족의 서얼이라는 소년은 늘 다른 아이들과 떨어져 있었다. 처음에는 재미없는 아이라고 생각했지만, 가끔 어른들조차 생각하지 못한 말을 하는 모습에 호기심이 생겼다.</w:t>
      </w:r>
    </w:p>
    <w:p>
      <w:r>
        <w:t>이름을 묻자 없다고 했다. 사람에게 이름이 없다니. 수연은 한참을 고민하다 직접 이름을 지어주었다.</w:t>
      </w:r>
    </w:p>
    <w:p>
      <w:r>
        <w:t>명헌.</w:t>
      </w:r>
    </w:p>
    <w:p>
      <w:r>
        <w:t>그날부터 두 사람은 가까워졌다. 명헌은 다른 사람들 앞에서는 좀처럼 웃지 않았지만 수연 앞에서는 가끔 웃었다. 수연은 자신에게만 보여주는 그 모습이 좋았다.</w:t>
      </w:r>
    </w:p>
    <w:p>
      <w:r>
        <w:t>시간이 흘러 수연은 명헌을 연모하게 된다. 그러나 명헌은 신분의 차이를 이유로 그녀를 밀어낸다. 수연은 화가 났다. 자신이 누구와 혼인할지 어째서 명헌이 결정한단 말인가. 결국 두 사람은 혼인했고, 수연은 자신이 선택한 사람과 함께할 미래를 꿈꾼다.</w:t>
      </w:r>
    </w:p>
    <w:p>
      <w:r>
        <w:t>그러나 그 믿음은 오래가지 못한다. 반정이 일어나고, 명헌이 왕세자가 된다.</w:t>
      </w:r>
    </w:p>
    <w:p>
      <w:r>
        <w:t>어제까지 일개 종사관이었던 남편이 하루아침에 왕의 적장자가 되었다. 그 과정에서 아버지 최제가 목숨을 잃는다. 수연은 명헌에게 이유를 묻지만 명헌은 제대로 설명하지 않는다. 그저 자신을 믿어달라고 할 뿐이었다.</w:t>
      </w:r>
    </w:p>
    <w:p>
      <w:r>
        <w:t>수연은 믿고 싶었다. 그러나 아버지를 잃은 슬픔보다 견디기 어려운 것은 그 죽음에 남편이 연루되어 있다는 사실이었다. 수연은 그를 원망하면서도 자신이 사랑했던 사람이 어떤 이유로 그런 선택을 했는지 알고 싶었다.</w:t>
      </w:r>
    </w:p>
    <w:p>
      <w:r>
        <w:t>세자가 된 뒤로 명헌은 점점 달라진다.</w:t>
      </w:r>
    </w:p>
    <w:p>
      <w:r>
        <w:t>그저 걱정하지 말라고, 다 자신이 알아서 하겠다고 한다. 수연은 그 말이 싫었다.</w:t>
      </w:r>
    </w:p>
    <w:p>
      <w:r>
        <w:t>전란이 일어나자 수연은 분조를 이끄는 명헌의 곁에서 피란민과 부상자들을 돌본다. 그곳에서 자신이 얼마나 많은 것을 누리며 살아왔는지 깨닫는다. 누군가를 돕고 싶다는 마음만으로는 부족했고, 세상에는 자신의 의지만으로 바꿀 수 없는 일들이 있었다.</w:t>
      </w:r>
    </w:p>
    <w:p>
      <w:r>
        <w:t>그러나 명헌은 수연이 위험한 일을 자처할 때마다 말린다. 그녀가 강해지는 것은 기뻐하면서도, 자신의 보호가 필요하지 않은 사람이 되는 것은 원하지 않는 듯했다.</w:t>
      </w:r>
    </w:p>
    <w:p>
      <w:r>
        <w:t>그렇게 어긋나던 두 사람은 아들 은을 낳으며 잠시 같은 미래를 꿈꾼다. 하지만 은이 다섯 살이 되던 무렵, 작은 상처에도 피가 멈추지 않는 병이 나타난다. 수연은 아들을 살리기 위해 병의 원인을 찾다가 자신의 출생에 관한 진실과 마주한다.</w:t>
      </w:r>
    </w:p>
    <w:p>
      <w:r>
        <w:t>최제는 친아버지가 아니라 외조부였고, 임산군이 자신의 생부였다. 자신이 알고 있던 세상이 모두 거짓이었다.</w:t>
      </w:r>
    </w:p>
    <w:p>
      <w:r>
        <w:t>이미 세상을 떠난 아버지에게는 이제 아무것도 물을 수 없었다. 왜 자신을 딸로 삼았는지, 어째서 평생 진실을 숨겼는지. 수연은 원망할 수도, 따져 물을 수도 없었다.</w:t>
      </w:r>
    </w:p>
    <w:p>
      <w:r>
        <w:t>수연은 명헌에게 왜 말하지 않았느냐고 묻는다. 명헌은 그녀를 지키기 위해서였다고 대답한다.</w:t>
      </w:r>
    </w:p>
    <w:p>
      <w:r>
        <w:t>그제야 수연은 깨닫는다.</w:t>
      </w:r>
    </w:p>
    <w:p>
      <w:r>
        <w:t>최제는 자신의 출생을 감췄고, 임산군은 자신의 운명을 결정했으며, 명헌은 자신이 알아야 할 진실마저 대신 선택했다. 그들은 모두 수연을 사랑한다고 했지만, 정작 그녀의 뜻은 묻지 않았다.</w:t>
      </w:r>
    </w:p>
    <w:p>
      <w:r>
        <w:t>마침내 명헌은 왕이 되고 수연 역시 왕비가 된다. 그러나 수연에게 궁궐은 거대한 감옥이었다. 아들 은마저 세상을 떠난 후엔 그녀에게 남은 것은 상실과 원망뿐이다.</w:t>
      </w:r>
    </w:p>
    <w:p>
      <w:r>
        <w:t>명헌은 여전히 무엇이든 해주겠다고 약속한다. 그러나 수연은 이제 그 말이 두렵다.</w:t>
      </w:r>
    </w:p>
    <w:p>
      <w:pPr>
        <w:pStyle w:val="Heading3"/>
      </w:pPr>
      <w:r>
        <w:t>김명헌 / 이헌</w:t>
      </w:r>
    </w:p>
    <w:p>
      <w:r>
        <w:t>영의정 김상중의 서얼. 훗날 왕세자 이헌이 되고, 마침내 왕위에 오르는 사내.</w:t>
      </w:r>
    </w:p>
    <w:p>
      <w:r>
        <w:t>그는 태어날 때부터 이름이 없었다.</w:t>
      </w:r>
    </w:p>
    <w:p>
      <w:r>
        <w:t>아비는 조정의 실세였으나 명헌에게는 그저 높은 담장 너머에 사는 사람일 뿐이었다. 같은 집에서 태어난 자식들이 글을 배우고 출세를 꿈꾸는 동안, 명헌은 자신이 어디까지 들어갈 수 있고 어디서부터 물러서야 하는지를 먼저 배웠다.</w:t>
      </w:r>
    </w:p>
    <w:p>
      <w:r>
        <w:t>그러니 어려서부터 눈치가 빨랐다. 사람의 얼굴빛이 달라지는 순간을 기가 막히게 알아챘고, 억울한 일을 당해도 좀처럼 화를 내지 않았다. 그렇다고 천성이 유순한 것은 아니다. 자신을 모욕한 사람의 얼굴과 말을 오래 기억했다. 다만 당장은 고개를 숙이고 때를 기다릴 뿐이었다.</w:t>
      </w:r>
    </w:p>
    <w:p>
      <w:r>
        <w:t>명헌은 자신의 처지를 잘 알았다. 아무리 영민해도 서얼은 서얼이었다. 남들처럼 출세를 꿈꾸기보다 누구의 눈에도 띄지 않는 곳에서 조용히 살아가면 그만이라고 생각했다.</w:t>
      </w:r>
    </w:p>
    <w:p>
      <w:r>
        <w:t>수연을 만나기 전까지는.</w:t>
      </w:r>
    </w:p>
    <w:p>
      <w:r>
        <w:t>최제의 집에서 만난 수연은 명헌의 출신을 따지지 않았다. 그저 이름이 없다는 사실을 이상하게 여기더니 직접 이름을 지어주었다.</w:t>
      </w:r>
    </w:p>
    <w:p>
      <w:r>
        <w:t>김명헌. 밝을 명(明), 집 헌(軒).</w:t>
      </w:r>
    </w:p>
    <w:p>
      <w:r>
        <w:t>남들에게는 어린 계집아이의 한낱 장난이었을지 모르나, 명헌에게는 달랐다. 수연이 자신의 이름을 부를 때마다 비로소 이 세상에 자신이 존재한다는 사실을 실감했다.</w:t>
      </w:r>
    </w:p>
    <w:p>
      <w:r>
        <w:t>그날 이후 명헌의 세상에는 단 한 사람이 생겼다.</w:t>
      </w:r>
    </w:p>
    <w:p>
      <w:r>
        <w:t>최수연.</w:t>
      </w:r>
    </w:p>
    <w:p>
      <w:r>
        <w:t>명헌은 수연을 사랑했지만 감히 혼인을 바라지는 못했다. 명문가의 귀한 딸과 서얼인 자신이 부부가 될 수 있을 리 없었다. 그러나 수연은 그의 신분도, 가진 것이 없다는 사실도 개의치 않았다. 결국 두 사람은 혼인했고, 명헌은 처음으로 욕심을 내었다.</w:t>
      </w:r>
    </w:p>
    <w:p>
      <w:r>
        <w:t>이 여인과 평범하게 살고 싶다. 하지만 그 행복은 오래가지 못한다.</w:t>
      </w:r>
    </w:p>
    <w:p>
      <w:r>
        <w:t>반정이 일어나고, 김상중은 명헌에게 죽은 왕자의 자리를 대신하라고 명한다. 왕의 적장자 이헌. 장차 왕위를 이을 사람의 이름이었다.</w:t>
      </w:r>
    </w:p>
    <w:p>
      <w:r>
        <w:t>명헌은 거절하지만 김상중은 그의 약점을 알고 있었다. 수연을 지키고 싶지 않으냐고. 결국 명헌은 자신의 이름을 버리고 왕세자 이헌이 된다.</w:t>
      </w:r>
    </w:p>
    <w:p>
      <w:r>
        <w:t>그러나 수연은 남편의 갑작스러운 신분 변화를 받아들이지 못한다. 어제까지 김상중의 서얼이었던 사내가 어떻게 왕의 적장자가 될 수 있단 말인가. 이유를 묻지만 명헌은 아무것도 설명하지 않는다. 다만 자신을 믿어달라고 할 뿐이다.</w:t>
      </w:r>
    </w:p>
    <w:p>
      <w:r>
        <w:t>명헌은 진실이 밝혀지는 순간 두 사람 모두 위험해질 수 있다는 사실을 알고 있었다. 침묵이 수연을 지키는 길이라고 믿었지만, 그 침묵은 오히려 그녀의 의심을 키운다. 더욱이 수연이 반정에 명헌이 가담했다는 사실을 알게 되면서 두 사람의 관계는 돌이킬 수 없이 틀어진다.</w:t>
      </w:r>
    </w:p>
    <w:p>
      <w:r>
        <w:t>그럼에도 명헌은 수연을 놓지 못한다.</w:t>
      </w:r>
    </w:p>
    <w:p>
      <w:r>
        <w:t>왕세자로 살아가는 동안 명헌은 조금씩 달라진다. 처음에는 김상중의 뜻을 거스를 수 없었지만, 전란 중 분조를 이끌며 자신의 능력을 증명한 뒤로는 스스로 판단하고 결정하기 시작한다.</w:t>
      </w:r>
    </w:p>
    <w:p>
      <w:r>
        <w:t>그 과정에서 새로운 욕망이 싹튼다.</w:t>
      </w:r>
    </w:p>
    <w:p>
      <w:r>
        <w:t>왕이 되고 싶다.</w:t>
      </w:r>
    </w:p>
    <w:p>
      <w:r>
        <w:t>명헌은 그것을 권력욕이라고 생각하지 않는다. 자신이 왕이 되어야 수연을 지킬 수 있고, 다시는 누구에게도 휘둘리지 않을 수 있다고 믿는다. 그러나 수연을 위해서라면 어떤 죄도 저지를 수 있으면서, 정작 그녀가 무엇을 원하는지는 묻지 않는다.</w:t>
      </w:r>
    </w:p>
    <w:p>
      <w:r>
        <w:t>마침내 명헌은 왕이 된다.</w:t>
      </w:r>
    </w:p>
    <w:p>
      <w:r>
        <w:t>평생 자신을 억눌렀던 김상중마저 그의 처분을 기다리는 신세가 되었다. 이제 누구도 명헌에게 명령할 수 없었다.</w:t>
      </w:r>
    </w:p>
    <w:p>
      <w:r>
        <w:t>그런데 이상하다.</w:t>
      </w:r>
    </w:p>
    <w:p>
      <w:r>
        <w:t>왕이 되었는데도 수연은 행복해하지 않는다. 무엇을 주어도 기뻐하지 않고, 어떤 위험에서 지켜주겠다고 약속해도 안심하지 않는다. 오히려 점점 멀어진다.</w:t>
      </w:r>
    </w:p>
    <w:p>
      <w:r>
        <w:t>명헌은 이해할 수 없다. 자신이 이 모든 일을 누구 때문에 했는데. 누구를 위해 이름을 버리고, 왕세자가 되고, 마침내 왕이 되었는데.</w:t>
      </w:r>
    </w:p>
    <w:p>
      <w:r>
        <w:t>그러나 명헌이 끝내 깨닫지 못한 사실이 있다.</w:t>
      </w:r>
    </w:p>
    <w:p>
      <w:r>
        <w:t>수연은 한 번도 그에게 왕이 되어달라고 부탁한 적이 없었다.</w:t>
      </w:r>
    </w:p>
    <w:p>
      <w:r>
        <w:t>수연이 사랑했던 사람은 왕세자 이헌도, 왕 이헌도 아닌 김명헌이었다. 그러나 명헌은 그녀를 지키기 위해 왕이 되는 동안, 정작 그녀가 사랑했던 자신을 잃어버렸다.</w:t>
      </w:r>
    </w:p>
    <w:p>
      <w:r>
        <w:t>그리고 마침내 수연이 그를 무너뜨리려 한다.</w:t>
      </w:r>
    </w:p>
    <w:p>
      <w:r>
        <w:t>평생 자신의 편이 되어주리라 믿었던 여인.</w:t>
      </w:r>
    </w:p>
    <w:p>
      <w:r>
        <w:t>이름 없는 자신에게 처음으로 이름을 주었던 여인.</w:t>
      </w:r>
    </w:p>
    <w:p>
      <w:r>
        <w:t>명헌은 결국 그 여인의 손에 모든 것을 잃는다.</w:t>
      </w:r>
    </w:p>
    <w:p>
      <w:pPr>
        <w:pStyle w:val="Heading3"/>
      </w:pPr>
      <w:r>
        <w:t>임산군</w:t>
      </w:r>
    </w:p>
    <w:p>
      <w:r>
        <w:t>선왕의 이복형으로, 반정을 통해 왕위에 오른 인물. 수연의 친아버지이기도 하다.</w:t>
      </w:r>
    </w:p>
    <w:p>
      <w:r>
        <w:t>왕이 될 수 없다는 사실을 일찍부터 받아들이지 못했다. 자신보다 늦게 태어난 동생은 총명했고, 사람들의 기대도 자연스레 그에게 향했다. 임산군은 동생이 칭찬받을 때마다 자신이 부족한 사람이라는 말을 듣는 것 같았다.</w:t>
      </w:r>
    </w:p>
    <w:p>
      <w:r>
        <w:t>몸도 뜻대로 따라주지 않았다. 어려서부터 잦은 출혈과 통증에 시달렸고, 남들처럼 마음껏 뛰거나 사냥에 나서는 일조차 쉽지 않았다. 병약한 몸은 그에게 또 하나의 수치였다. 사람들은 동생이 왕이 될 만한 사람이라고 했지만, 임산군은 자신이 왕이 될 수 없는 이유를 끝내 납득하지 못했다.</w:t>
      </w:r>
    </w:p>
    <w:p>
      <w:r>
        <w:t>결국 왕위를 차지하려다 실패하고 유배된다. 그러나 그 기회는 김상중이 찾아오면서 생긴다.</w:t>
      </w:r>
    </w:p>
    <w:p>
      <w:r>
        <w:t>임산군은 김상중과 손잡고 반정을 일으켜 왕위에 오른다. 오랫동안 바라던 자리였다. 그러나 왕이 되었다고 해서 열등감까지 사라지는 것은 아니었다. 신하들이 자신을 어떻게 평가하는지 끊임없이 의식했고, 작은 반대에도 권위를 의심받는다고 여겼다.</w:t>
      </w:r>
    </w:p>
    <w:p>
      <w:r>
        <w:t>김상중의 아들인 명헌을 자신의 적장자로 둔갑시켜 세자로 삼은 것도 왕위를 지키기 위한 선택이었다. 처음에는 명헌이 자신의 뜻에 따라 움직일 것이라 믿었다. 그러나 전란 중 분조를 이끈 명헌이 백성의 신망을 얻자 마음이 달라진다.</w:t>
      </w:r>
    </w:p>
    <w:p>
      <w:r>
        <w:t>자신이 그토록 얻고 싶었던 존경을 명헌은 너무도 쉽게 얻는 것 같았다.</w:t>
      </w:r>
    </w:p>
    <w:p>
      <w:r>
        <w:t>임산군은 점차 명헌을 경계한다. 자신이 왕위에 앉혔으니 언제든 그 자리에서 끌어내릴 수도 있다고 생각한다. 하지만 명헌은 더 이상 처음 봤을 때 그 소년이 아니었다.</w:t>
      </w:r>
    </w:p>
    <w:p>
      <w:r>
        <w:t>평생 왕이 될 자격을 증명하려 했던 사람.</w:t>
      </w:r>
    </w:p>
    <w:p>
      <w:r>
        <w:t>그러나 왕좌에 오른 뒤에도 그는 끝내 자신이 왕이라는 사실을 믿지 못한다.</w:t>
      </w:r>
    </w:p>
    <w:p>
      <w:pPr>
        <w:pStyle w:val="Heading3"/>
      </w:pPr>
      <w:r>
        <w:t>김상중</w:t>
      </w:r>
    </w:p>
    <w:p>
      <w:r>
        <w:t>반정의 일등공신이자 영의정.</w:t>
      </w:r>
    </w:p>
    <w:p>
      <w:r>
        <w:t>명헌의 생부로, 왕위에 오른 임산군마저 자신의 계획에 따라 움직이게 하려는 인물.</w:t>
      </w:r>
    </w:p>
    <w:p>
      <w:r>
        <w:t>김상중은 세상이 명분으로 움직인다고 믿지 않았다. 사람들은 충의와 도리를 말하지만, 정작 중요한 순간에는 자신의 이익을 선택한다는 것을 일찍부터 배웠다.</w:t>
      </w:r>
    </w:p>
    <w:p>
      <w:r>
        <w:t>그 역시 예외는 아니었다. 다만 남들보다 자신의 욕망을 감추는 데 능숙했다.</w:t>
      </w:r>
    </w:p>
    <w:p>
      <w:r>
        <w:t>그에게 가장 중요한 것은 가문의 존속이었다. 자신이 죽은 뒤에도 김씨 가문이 권력의 중심에 남아 있어야 했다. 그러나 적자들이 연이어 죽으면서 그가 계획했던 미래도 흔들린다.</w:t>
      </w:r>
    </w:p>
    <w:p>
      <w:r>
        <w:t>남은 아들은 서얼인 명헌 뿐이었다.</w:t>
      </w:r>
    </w:p>
    <w:p>
      <w:r>
        <w:t>명헌에게 재주가 있다는 사실은 오래전부터 알고 있었다. 그렇다고 그를 적자와 똑같이 대우하지는 않았다. 아무리 뛰어나도 서얼은 서얼이었다.</w:t>
      </w:r>
    </w:p>
    <w:p>
      <w:r>
        <w:t>김상중에게 명헌은 자랑스러운 아들이기보다, 아직 쓸 곳을 찾지 못한 재목에 가까웠다. 그러나 적자의 죽음 이후 그 재목의 가치가 달라진다.</w:t>
      </w:r>
    </w:p>
    <w:p>
      <w:r>
        <w:t>김상중은 왕위에 불만을 품은 임산군에게 접근한다. 임산군에게는 왕좌가 필요했고, 김상중에게는 자신이 세울 왕이 필요했다. 두 사람의 이해관계는 정확히 맞아떨어졌다.</w:t>
      </w:r>
    </w:p>
    <w:p>
      <w:r>
        <w:t>반정이 성공하자 김상중은 명헌을 임산군의 적장자로 둔갑시켜 세자로 세운다. 자신의 서얼이 왕의 아들이 되었고, 장차 왕위까지 물려받게 된 것이다.</w:t>
      </w:r>
    </w:p>
    <w:p>
      <w:r>
        <w:t>그는 이것이 명헌에게도 평생 서얼로 살아갈 운명에서 벗어나 왕이 될 기회를 얻었으니, 아들이 자신에게 감사해야 마땅했다.</w:t>
      </w:r>
    </w:p>
    <w:p>
      <w:r>
        <w:t>그러나 명헌은 아버지의 기대와 달랐다.</w:t>
      </w:r>
    </w:p>
    <w:p>
      <w:r>
        <w:t>김상중은 명헌이 자신이 마련한 길을 따라 왕이 되기를 바랐다. 왕이 된 뒤에도 자신의 뜻을 거스르지 않는다면, 김씨 가문은 대를 이어 권력을 누릴 수 있을 터였다.</w:t>
      </w:r>
    </w:p>
    <w:p>
      <w:r>
        <w:t>하지만 명헌은 점차 스스로 판단하기 시작한다. 김상중이 가르친 정치의 이치를 익히면서도, 정작 그 이치를 아버지에게 돌려주려 한다.</w:t>
      </w:r>
    </w:p>
    <w:p>
      <w:r>
        <w:t>김상중은 이를 배은망덕이라 여긴다. 자신이 아니었다면 왕세자는커녕 평생 서얼로 살아갔을 놈이었다.</w:t>
      </w:r>
    </w:p>
    <w:p>
      <w:r>
        <w:t>그는 명헌이 자신을 거역할수록 더욱 강하게 통제하려 한다. 아들의 앞길을 열어준 사람도 자신이고, 그 앞길을 막을 수 있는 사람도 자신이라고 믿는다.</w:t>
      </w:r>
    </w:p>
    <w:p>
      <w:r>
        <w:t>그러나 김상중이 미처 생각하지 못한 것이 있었다.</w:t>
      </w:r>
    </w:p>
    <w:p>
      <w:r>
        <w:t>자신이 왕으로 만든 아들이 언젠가 진짜 왕이 되려 할 수도 있다는 사실이었다.</w:t>
      </w:r>
    </w:p>
    <w:p>
      <w:pPr>
        <w:pStyle w:val="Heading3"/>
      </w:pPr>
      <w:r>
        <w:t>계비</w:t>
      </w:r>
    </w:p>
    <w:p>
      <w:r>
        <w:t>임산군의 세 번째 왕비이자 박승효의 딸.</w:t>
      </w:r>
    </w:p>
    <w:p>
      <w:r>
        <w:t>은평대군의 어머니로, 자신의 아들을 왕위에 올리려 한다.</w:t>
      </w:r>
    </w:p>
    <w:p>
      <w:r>
        <w:t>왕비가 되기 전부터 궁궐이 어떤 곳인지 모르지는 않았다. 아버지 박승효는 권력의 움직임에 밝은 사람이었고, 딸에게도 처신을 신중히 하라고 가르쳤다.</w:t>
      </w:r>
    </w:p>
    <w:p>
      <w:r>
        <w:t>말 한마디가 화를 부를 수 있는 곳이었다. 그녀는 어려서부터 자신의 속내를 쉽게 드러내지 않는 법을 익혔다.</w:t>
      </w:r>
    </w:p>
    <w:p>
      <w:r>
        <w:t>임산군의 왕비가 되었지만 궁궐에서 그녀의 자리는 생각만큼 단단하지 않았다. 왕에게는 이미 장성한 세자 명헌이 있었다. 자신이 왕비라 해도 명헌이 왕위를 잇는다면 훗날 어떤 대우를 받게 될지 장담할 수 없었다.</w:t>
      </w:r>
    </w:p>
    <w:p>
      <w:r>
        <w:t>그러던 중 아들 은평대군을 낳는다.</w:t>
      </w:r>
    </w:p>
    <w:p>
      <w:r>
        <w:t>아이가 태어난 뒤 계비에게 궁궐은 전혀 다른 곳이 된다. 이전에는 자신이 살아남는 것이 중요했다면, 이제는 아들의 앞날을 생각해야 했다.</w:t>
      </w:r>
    </w:p>
    <w:p>
      <w:r>
        <w:t>그녀는 명헌을 경계한다. 겉으로는 예를 갖추지만, 명헌이 왕이 되었을 때 자신의 아들이 안전하리라는 보장은 없다고 생각한다.</w:t>
      </w:r>
    </w:p>
    <w:p>
      <w:r>
        <w:t>아버지 박승효는 은평대군을 세자로 세울 수 있다고 말한다. 처음에는 위험한 생각이라고 여긴다. 이미 세자가 있는 나라에서 다른 왕자를 후계자로 세우려 한다면, 실패했을 때 치러야 할 대가도 잘 알고 있었다.</w:t>
      </w:r>
    </w:p>
    <w:p>
      <w:r>
        <w:t>그러나 시간이 지날수록 계비는 아버지의 말에 귀를 기울인다.</w:t>
      </w:r>
    </w:p>
    <w:p>
      <w:r>
        <w:t>명헌은 전란을 거치며 신하와 백성의 신망을 얻고, 왕은 그런 세자를 두려워하기 시작한다. 계비는 그 틈을 놓치지 않는다. 왕의 의심을 부추기고, 은평대군이 적통의 후계자라는 명분을 내세운다.</w:t>
      </w:r>
    </w:p>
    <w:p>
      <w:r>
        <w:t>계비는 자신의 행동이 아들을 위한 것이라고 믿는다. 그러나 아들의 안전을 지키려던 마음은 어느새 아들이 반드시 왕이 되어야 한다는 집착으로 변한다.</w:t>
      </w:r>
    </w:p>
    <w:p>
      <w:r>
        <w:t>계비는 명헌을 몰아내면 모든 것이 해결되리라 생각한다. 하지만 왕위를 둘러싼 다툼에서 누군가를 밀어낸다는 것은, 언젠가 자신도 같은 방식으로 밀려날 수 있다는 뜻이었다.</w:t>
      </w:r>
    </w:p>
    <w:p>
      <w:r>
        <w:t>그녀는 그 사실을 알고도 멈추지 못한다.</w:t>
      </w:r>
    </w:p>
    <w:p>
      <w:pPr>
        <w:pStyle w:val="Heading3"/>
      </w:pPr>
      <w:r>
        <w:t>박승효</w:t>
      </w:r>
    </w:p>
    <w:p>
      <w:r>
        <w:t>좌의정이자 계비의 아버지.</w:t>
      </w:r>
    </w:p>
    <w:p>
      <w:r>
        <w:t>외손자 은평대군을 왕위에 올려 자신의 가문을 권력의 중심에 세우려 한다.</w:t>
      </w:r>
    </w:p>
    <w:p>
      <w:r>
        <w:t>박승효는 오래도록 조정에서 살아남은 사람이다. 누가 권력을 잡든 그 곁에는 자리가 있었고, 정국이 바뀔 때마다 자신이 어느 편에 서야 할지 판단하는 데 능숙했다.</w:t>
      </w:r>
    </w:p>
    <w:p>
      <w:r>
        <w:t>그는 충성을 말하는 사람을 쉽게 믿지 않았다. 충성은 군주에게 바치는 것이지만, 관직과 재산은 결국 살아남은 자의 몫이었다.</w:t>
      </w:r>
    </w:p>
    <w:p>
      <w:r>
        <w:t>딸이 왕비가 되었을 때 박승효는 자신의 가문이 한 단계 올라섰다고 생각했다. 그러나 왕에게 이미 세자가 있다는 사실은 마음에 걸렸다.</w:t>
      </w:r>
    </w:p>
    <w:p>
      <w:r>
        <w:t>명헌이 왕이 된다면 자신의 딸은 선왕의 왕비로 남을 뿐이었다. 외손자 은평대군 역시 왕의 아들이면서도 왕좌와는 멀어질 터였다.</w:t>
      </w:r>
    </w:p>
    <w:p>
      <w:r>
        <w:t>박승효는 그 미래를 받아들이고 싶지 않았다.</w:t>
      </w:r>
    </w:p>
    <w:p>
      <w:r>
        <w:t>그는 명헌의 출신과 정통성에 관한 의혹이 얼마나 위험한 무기가 될 수 있는지 알고 있었다. 그러나 무작정 이를 드러내지는 않는다. 비밀은 세상에 알려지는 순간보다, 자신만 알고 있을 때 더 큰 힘을 발휘하기 때문이다.</w:t>
      </w:r>
    </w:p>
    <w:p>
      <w:r>
        <w:t>박승효는 임산군의 불안을 이용한다. 분조를 이끌며 명성을 얻은 세자가 훗날 왕의 권위를 위협할 수 있다고 설득하고, 은평대군을 새로운 후계자로 세울 명분을 쌓아간다.</w:t>
      </w:r>
    </w:p>
    <w:p>
      <w:r>
        <w:t>그는 딸에게도 아들을 위해 강해져야 한다고 말한다. 그러나 계비가 스스로 판단하려 할 때면 불편해한다. 자신이 마련한 계획에서 딸은 왕비이자 은평대군의 어머니여야 했지, 독자적인 정치적 판단을 내리는 사람이 되어서는 안 되었다.</w:t>
      </w:r>
    </w:p>
    <w:p>
      <w:r>
        <w:t>박승효에게 가족은 지켜야 할 대상인 동시에 가문을 일으킬 수단이었다.</w:t>
      </w:r>
    </w:p>
    <w:p>
      <w:r>
        <w:t>그는 김상중과 닮은 사람이었다. 자신의 외손자가 왕이 된다면, 적어도 자신을 배신하지는 않을 것이라고 믿었기 때문이다.</w:t>
      </w:r>
    </w:p>
    <w:p>
      <w:pPr>
        <w:pStyle w:val="Heading3"/>
      </w:pPr>
      <w:r>
        <w:t>최제</w:t>
      </w:r>
    </w:p>
    <w:p>
      <w:r>
        <w:t>유생들에게 존경받는 유학자로, 수연이 평생 친아버지로 믿고 자란 인물.</w:t>
      </w:r>
    </w:p>
    <w:p>
      <w:r>
        <w:t>실제로는 수연의 외조부다.</w:t>
      </w:r>
    </w:p>
    <w:p>
      <w:r>
        <w:t>최제는 평생 학문과 도리를 중요하게 여겼다. 옳지 않은 일을 보면 쉽게 물러서지 않았고, 자식들에게도 부끄럽지 않게 살아야 한다고 가르쳤다.</w:t>
      </w:r>
    </w:p>
    <w:p>
      <w:r>
        <w:t>그런 그가 평생 가장 큰 거짓말을 하게 된 것은 딸 서희와 어린 손녀 때문이었다.</w:t>
      </w:r>
    </w:p>
    <w:p>
      <w:r>
        <w:t>서희는 임산군과 혼인한 지 1년 후, 왕자의 난에 휘말려 유배되면서 딸과 어린 손녀의 삶도 무너졌다. 서희는 유배지에서 세상을 떠났고, 어린 수연만 살아남았다.</w:t>
      </w:r>
    </w:p>
    <w:p>
      <w:r>
        <w:t>최제는 손녀를 자신의 막내딸로 삼았다.</w:t>
      </w:r>
    </w:p>
    <w:p>
      <w:r>
        <w:t>아이에게는 아무런 잘못이 없었다. 누구의 딸로 태어났다는 이유만으로 평생 위험에 시달리게 할 수는 없었다. 최제는 수연의 출생을 숨기고, 누구도 그녀의 혈통을 의심하지 못하도록 했다.</w:t>
      </w:r>
    </w:p>
    <w:p>
      <w:r>
        <w:t>수연은 밝고 호기심 많은 아이로 자랐다. 궁금한 것이 생기면 끝까지 물었고, 때로는 어른들이 난처해할 만큼 당돌했다. 최제는 그런 딸을 나무라면서도 내심 대견해했다.</w:t>
      </w:r>
    </w:p>
    <w:p>
      <w:r>
        <w:t>그러나 수연이 자랄수록 걱정도 커졌다. 언젠가 자신의 거짓말이 밝혀진다면 아이가 어떤 마음으로 자신을 바라볼지 두려웠다.</w:t>
      </w:r>
    </w:p>
    <w:p>
      <w:r>
        <w:t>최제는 진실을 말해야 한다고 생각하면서도 매번 그날을 미뤘다. 아직 어리니까, 조금 더 자란 뒤에, 혼인을 하고 나면. 그렇게 세월이 흘렀다.</w:t>
      </w:r>
    </w:p>
    <w:p>
      <w:r>
        <w:t>수연이 명헌과 혼인하겠다고 했을 때도 마음이 편하지만은 않았다. 김상중의 서얼이라는 신분보다 그 아버지가 어떤 사람인지 알고 있었기 때문이다.</w:t>
      </w:r>
    </w:p>
    <w:p>
      <w:r>
        <w:t>하지만 수연은 자신이 선택한 사람과 살고 싶어 했다. 최제는 딸의 뜻을 꺾고 싶지 않았다. 평생 아이의 출생을 대신 결정해온 자신이 혼인마저 마음대로 정할 수는 없다고 생각했다.</w:t>
      </w:r>
    </w:p>
    <w:p>
      <w:r>
        <w:t>그러나 반정이 일어나면서 최제가 지키려 했던 삶도 무너진다.</w:t>
      </w:r>
    </w:p>
    <w:p>
      <w:r>
        <w:t>임산군이 왕위에 오르고 명헌이 세자가 되는 과정에서 최제는 목숨을 잃는다. 수연에게 출생의 진실을 밝히지 못한 채였다.</w:t>
      </w:r>
    </w:p>
    <w:p>
      <w:r>
        <w:t>최제는 수연을 지키기 위해 거짓말을 했다. 그 선택이 옳았는지 끝내 확인할 기회는 없었다.</w:t>
      </w:r>
    </w:p>
    <w:p>
      <w:pPr>
        <w:pStyle w:val="Heading2"/>
      </w:pPr>
      <w:r>
        <w:t>회차별 줄거리</w:t>
      </w:r>
    </w:p>
    <w:p>
      <w:pPr>
        <w:pStyle w:val="Heading3"/>
      </w:pPr>
      <w:r>
        <w:t>1부</w:t>
      </w:r>
    </w:p>
    <w:p>
      <w:r>
        <w:t>왜란이 소강상태에 접어들고, 분조를 이끌었던 왕세자 이헌이 도성으로 돌아온다. 전란 중 왕실을 대신해 백성을 구휼하고 군량을 확보한 세자를 향해 백성들의 환호가 쏟아진다. 그러나 궁궐의 분위기는 사뭇 다르다. 임산군은 세자의 공을 치하하면서도 자신의 명을 거스른 일을 문제 삼고, 신료들 앞에서 그의 권한을 제한한다.</w:t>
      </w:r>
    </w:p>
    <w:p>
      <w:r>
        <w:t>세자빈 수연은 남편의 귀환을 맞이하지만 두 사람 사이에는 어색한 거리감이 흐른다.</w:t>
      </w:r>
    </w:p>
    <w:p>
      <w:r>
        <w:t>한편, 영의정 김상중은 세자의 공적을 이용해 조정에서 영향력을 넓히려 한다. 명헌은 그의 뜻대로 움직이지 않으려 하지만, 김상중은 세자가 자신의 말을 거스를 수 없다는 듯 행동한다.</w:t>
      </w:r>
    </w:p>
    <w:p>
      <w:r>
        <w:t>임산군 역시 수연을 대하는 태도가 남다르다. 세자의 정치적 행보에는 냉혹하면서도 세자빈의 안위를 지나치게 염려한다. 수연은 그 관심이 불편하지만 이유를 알지 못한다.</w:t>
      </w:r>
    </w:p>
    <w:p>
      <w:r>
        <w:t>그러던 중 전란에서 돌아온 한 관리가 세자의 과거를 문제 삼는 상소를 올린다. 세자가 왕실에서 자라지 않았으며, 반정 이전의 행적에도 석연치 않은 점이 있다는 것이다. 임산군은 상소를 즉시 거두어들이게 하고 상소를 올린 관리를 문초한다.</w:t>
      </w:r>
    </w:p>
    <w:p>
      <w:r>
        <w:t>명헌은 자신을 향한 의심이 다시 시작되었다는 사실을 깨닫는다. 수연은 남편에게 상소의 내용이 무엇이었는지 묻지만 명헌은 대답하지 않는다.</w:t>
      </w:r>
    </w:p>
    <w:p>
      <w:pPr>
        <w:pStyle w:val="Heading3"/>
      </w:pPr>
      <w:r>
        <w:t>2부</w:t>
      </w:r>
    </w:p>
    <w:p>
      <w:r>
        <w:t>반정이 일어나기 전, 최제의 집.</w:t>
      </w:r>
    </w:p>
    <w:p>
      <w:r>
        <w:t>어린 수연은 집안사람들과 어울리지 않고 홀로 있는 소년을 발견한다. 공조판서 김상중의 서얼이라는 소년은 이름을 묻는 수연에게 대답하지 못한다. 이름이 없다는 사실을 알게 된 수연은 직접 이름을 지어준다. 명헌. 밝은 빛이 드는 집이라는 뜻이다.</w:t>
      </w:r>
    </w:p>
    <w:p>
      <w:r>
        <w:t>소년은 무심한 표정을 짓지만, 다음에 수연이 그 이름을 부르자 곧바로 고개를 돌린다. 두 사람은 그렇게 가까워진다.</w:t>
      </w:r>
    </w:p>
    <w:p>
      <w:r>
        <w:t>세월이 흘러 수연은 혼처를 알아볼 나이가 된다. 그러나 그녀가 마음에 둔 사람은 이름 없는 서얼로 자랐던 소년이다. 명헌은 자신의 신분을 이유로 수연을 밀어내지만, 수연은 그가 자신을 대신해 혼인의 가능성을 판단하는 데 반발한다.</w:t>
      </w:r>
    </w:p>
    <w:p>
      <w:r>
        <w:t>최제 역시 두 사람의 혼인을 쉽게 허락하지 않는다. 김상중의 서얼이라는 신분뿐 아니라, 김상중이 조정에서 벌이는 정치적 움직임이 마음에 걸리기 때문이다. 그러나 수연의 뜻이 완강하고 명헌 역시 자신의 힘으로 살아가겠다는 의지를 보이자 결국 혼인을 허락한다.</w:t>
      </w:r>
    </w:p>
    <w:p>
      <w:r>
        <w:t>두 사람은 소박한 살림을 꾸린다. 명헌은 종사관으로 일하고, 수연은 남편이 돌아오는 시간을 기다린다. 사소한 일로 다투기도 하지만 서로에게 숨기는 것은 없다고 믿는다.</w:t>
      </w:r>
    </w:p>
    <w:p>
      <w:r>
        <w:t>그러나 조정에서는 심상치 않은 움직임이 일어난다. 김상중은 임산군을 왕위에 올리려는 세력과 은밀히 접촉하고, 명헌에게도 자신의 일을 도우라고 명한다. 명헌은 자신이 맡은 일이 어디까지 이어질지 알지 못한 채 김상중의 지시를 수행한다.</w:t>
      </w:r>
    </w:p>
    <w:p>
      <w:r>
        <w:t>마침내 반정이 일어난다.</w:t>
      </w:r>
    </w:p>
    <w:p>
      <w:r>
        <w:t>궁궐에 군사들이 들이닥치고 왕실의 질서가 무너진다. 최제 역시 정치적 혼란 속에서 목숨을 잃는다. 얼마 뒤, 임산군이 왕위에 오르고 새로운 왕세자의 책봉이 발표된다.</w:t>
      </w:r>
    </w:p>
    <w:p>
      <w:r>
        <w:t>수연은 그 이름을 듣고 경악한다.</w:t>
      </w:r>
    </w:p>
    <w:p>
      <w:r>
        <w:t>왕의 적장자, 이헌.</w:t>
      </w:r>
    </w:p>
    <w:p>
      <w:r>
        <w:t>다름아닌 자신의 남편 김명헌이었다.</w:t>
      </w:r>
    </w:p>
    <w:p>
      <w:pPr>
        <w:pStyle w:val="Heading3"/>
      </w:pPr>
      <w:r>
        <w:t>3부</w:t>
      </w:r>
    </w:p>
    <w:p>
      <w:r>
        <w:t>반정 직후, 김상중은 명헌을 불러 새로운 왕세자가 될 것을 명한다.</w:t>
      </w:r>
    </w:p>
    <w:p>
      <w:r>
        <w:t>임산군은 왕위에 올랐지만 당장 왕통을 이을 아들이 없다. 김상중은 자신의 서얼 명헌을 죽은 왕자의 자리에 세우고, 임산군은 그를 적장자로 인정하기로 합의한다. 김상중에게는 자신의 혈통을 왕위에 올릴 기회이며, 임산군에게는 왕실의 정통성을 유지하면서 자신의 친딸 수연을 통해 혈통을 이어갈 방법이다.</w:t>
      </w:r>
    </w:p>
    <w:p>
      <w:r>
        <w:t>그러나 명헌은 임산군과 수연의 관계를 알지 못한다.</w:t>
      </w:r>
    </w:p>
    <w:p>
      <w:r>
        <w:t>명헌은 거짓 신분이 드러나면 자신과 수연 모두 죽게 될 것이라며 거절한다. 김상중은 오히려 지금 거절하면 반정에 관여한 명헌과 최제의 딸인 수연이 위험해질 것이라고 압박한다. 명헌은 결국 왕세자 이헌이 되기로 한다.</w:t>
      </w:r>
    </w:p>
    <w:p>
      <w:r>
        <w:t>수연은 남편의 갑작스러운 신분 변화에 혼란스러워한다. 명헌은 언젠가 설명하겠다고 약속하지만, 수연이 알고 싶은 것은 왕세자가 된 이유만이 아니다. 아버지 최제가 죽던 날 명헌이 어디에 있었는지, 무엇을 알고 있었는지 묻는다.</w:t>
      </w:r>
    </w:p>
    <w:p>
      <w:r>
        <w:t>명헌은 대답을 피한다. 수연은 처음으로 남편이 자신에게 거짓말을 하고 있다는 사실을 느낀다.</w:t>
      </w:r>
    </w:p>
    <w:p>
      <w:r>
        <w:t>세자와 세자빈이 된 두 사람은 궁궐에 들어간다. 명헌은 왕실의 예법을 익히고 신료들의 시험을 받으며 자신의 자리를 지키려 한다. 수연 역시 궁중 생활에 적응하려 하지만, 왕실의 질서와 정치적 이해관계 속에서 점점 자신의 뜻대로 할 수 있는 일이 줄어든다.</w:t>
      </w:r>
    </w:p>
    <w:p>
      <w:r>
        <w:t>그러던 중 왜란이 발발한다. 임산군은 도성을 떠나고, 명헌은 분조를 이끌어 전란에 대응하라는 명을 받는다. 처음에는 왕실의 허수아비에 불과했던 명헌이지만, 전쟁터에서 군량을 확보하고 백성들을 구휼하며 자신의 능력을 드러낸다.</w:t>
      </w:r>
    </w:p>
    <w:p>
      <w:r>
        <w:t>수연 역시 피란민과 부상자들을 돌본다. 귀한 집안의 딸로 자란 그녀는 처음으로 세상의 참혹함을 마주하고, 자신이 할 수 있는 일을 찾아 움직인다.</w:t>
      </w:r>
    </w:p>
    <w:p>
      <w:r>
        <w:t>전란 속에서 두 사람은 잠시 예전의 모습을 되찾는다. 서로의 판단을 존중하고, 함께 어려움을 해결하며 같은 목적을 향해 나아간다.</w:t>
      </w:r>
    </w:p>
    <w:p>
      <w:r>
        <w:t>그러나 명헌의 명성이 높아질수록 임산군의 경계도 깊어진다.</w:t>
      </w:r>
    </w:p>
    <w:p>
      <w:r>
        <w:t>전란이 끝나갈 무렵, 임산군은 세자의 귀환을 명한다.</w:t>
      </w:r>
    </w:p>
    <w:p>
      <w:r>
        <w:t>명헌은 자신이 돌아갈 궁궐이 더 이상 예전과 같지 않으리라는 사실을 직감한다.</w:t>
      </w:r>
    </w:p>
    <w:p>
      <w:pPr>
        <w:pStyle w:val="Heading3"/>
      </w:pPr>
      <w:r>
        <w:t>4부</w:t>
      </w:r>
    </w:p>
    <w:p>
      <w:r>
        <w:t>전란 이후의 궁궐.</w:t>
      </w:r>
    </w:p>
    <w:p>
      <w:r>
        <w:t>명헌은 분조를 이끌며 얻은 신망을 바탕으로 조정의 현안을 직접 처리하려 한다. 그러나 임산군은 세자의 권한이 지나치게 커지는 것을 경계한다. 세자의 공적을 인정하는 대신 그를 따르는 관리들을 다른 관직으로 옮기고, 전란 중 세자가 내린 결정들을 다시 검토하도록 명한다.</w:t>
      </w:r>
    </w:p>
    <w:p>
      <w:r>
        <w:t>명헌은 왕의 의도를 알면서도 정면으로 맞서지 않는다. 아직은 자신의 자리를 지키는 것이 우선이기 때문이다.</w:t>
      </w:r>
    </w:p>
    <w:p>
      <w:r>
        <w:t>김상중은 세자의 권한을 강화해야 한다며 임산군을 압박한다. 그러나 명헌에게는 자신의 뜻을 거스르지 말라고 경고한다. 명헌은 자신을 왕세자로 만든 아버지가 여전히 자신을 서얼 처럼 대한다는 사실에 모멸감을 느낀다.</w:t>
      </w:r>
    </w:p>
    <w:p>
      <w:r>
        <w:t>수연은 남편이 점차 달라지고 있음을 느낀다. 명헌은 그녀가 정치적 다툼에 휘말리지 않기를 바라지만, 수연은 자신 역시 동궁의 운명과 무관하지 않다고 반박한다.</w:t>
      </w:r>
    </w:p>
    <w:p>
      <w:r>
        <w:t>한편 임산군은 새로운 왕비를 맞아들인다. 좌의정 박승효의 딸인 계비가 입궁하면서 조정에는 새로운 세력이 형성된다. 박승효는 김상중이 세자를 앞세워 권력을 독점하는 것을 견제하고, 계비 역시 동궁의 영향력을 경계한다.</w:t>
      </w:r>
    </w:p>
    <w:p>
      <w:r>
        <w:t>임산군은 처음에는 두 세력의 경쟁을 이용해 자신의 권력을 유지한다. 그러나 세자를 향한 백성들의 지지가 좀처럼 사그라들지 않자 불안해한다.</w:t>
      </w:r>
    </w:p>
    <w:p>
      <w:r>
        <w:t>그 무렵 수연은 반정 당시 최제의 죽음에 관한 기록을 우연히 접한다. 기록에는 최제가 반정군에 저항하다 목숨을 잃었다고 적혀 있다. 수연은 그동안 명헌이 최제의 죽음에 관해 자세히 말하지 않았다는 사실을 떠올린다.</w:t>
      </w:r>
    </w:p>
    <w:p>
      <w:r>
        <w:t>수연은 당시 일을 알고 있는 사람을 찾기 시작한다.</w:t>
      </w:r>
    </w:p>
    <w:p>
      <w:r>
        <w:t>그리고 마침내 명헌이 반정에 가담했다는 사실을 알게 된다.</w:t>
      </w:r>
    </w:p>
    <w:p>
      <w:r>
        <w:t>남편이 왕세자가 된 이유를 알지 못하는 것보다 더 큰 충격이었다.</w:t>
      </w:r>
    </w:p>
    <w:p>
      <w:r>
        <w:t>수연은 명헌에게 묻는다. 아버지가 죽던 날, 당신은 어디에 있었느냐고.</w:t>
      </w:r>
    </w:p>
    <w:p>
      <w:pPr>
        <w:pStyle w:val="Heading3"/>
      </w:pPr>
      <w:r>
        <w:t>5부</w:t>
      </w:r>
    </w:p>
    <w:p>
      <w:r>
        <w:t>수연은 최제가 목숨을 잃은 날, 명헌 역시 그곳에 있었다는 사실을 알게 된다. 수연은 묻는다. 아버지가 죽을 것을 알고 있었느냐고. 명헌은 대답하지 않는다. 그날 이후, 두 사람은 같은 처소에 머물면서도 서로 마주하는 일이 없어진다.</w:t>
      </w:r>
    </w:p>
    <w:p>
      <w:r>
        <w:t>그 무렵 계비가 아들을 낳는다. 은평대군의 탄생으로 임산군에게는 처음으로 직접 왕위를 물려줄 수 있는 아들이 생긴다. 임산군은 처음부터 명헌을 폐위하려 하지는 않는다. 전란을 거치며 명헌이 얻은 신망과 김상중의 세력을 무시할 수 없기 때문이다.</w:t>
      </w:r>
    </w:p>
    <w:p>
      <w:r>
        <w:t>그러나 어린 대군이 자라날수록 왕의 생각은 조금씩 달라진다. 명헌에게 맡겨두었던 왕위를 자신의 친아들에게 돌려줄 수 있다는 가능성이 생긴 것이다. 박승효는 이를 놓치지 않는다. 세자의 출생과 책봉 과정을 문제 삼을 수 있는 단서를 찾고, 계비는 왕에게 동궁의 권력이 지나치게 강하다고 호소한다.</w:t>
      </w:r>
    </w:p>
    <w:p>
      <w:r>
        <w:t>김상중은 명헌에게 후사를 서둘러야 한다고 압박한다. 세자에게 아들이 태어나면 동궁의 지위가 한층 공고해질 것이라는 계산이다.</w:t>
      </w:r>
    </w:p>
    <w:p>
      <w:r>
        <w:t>명헌과 수연의 관계는 이미 크게 틀어져 있다. 그럼에도 수연은 동궁을 둘러싼 위협을 외면할 수 없었다. 두 사람은 부부로서의 의무를 받아들이고, 얼마 뒤 수연은 회임한다.</w:t>
      </w:r>
    </w:p>
    <w:p>
      <w:r>
        <w:t>임산군은 세자빈의 회임 소식을 듣고 기뻐한다. 그러나 그 기쁨은 명헌이 아니라, 수연의 아이가 자신의 혈통을 잇게 되리라는 기대에서 비롯된 것이었다.</w:t>
      </w:r>
    </w:p>
    <w:p>
      <w:pPr>
        <w:pStyle w:val="Heading3"/>
      </w:pPr>
      <w:r>
        <w:t>6부</w:t>
      </w:r>
    </w:p>
    <w:p>
      <w:r>
        <w:t>수연이 아들을 낳는다. 이름은 은.</w:t>
      </w:r>
    </w:p>
    <w:p>
      <w:r>
        <w:t>명헌은 아이를 품에 안고 처음으로 아버지가 되었다는 사실을 실감한다. 어린 시절 아버지에게 인정받지 못했던 그는 자신의 아들만큼은 그런 외로움을 겪게 하지 않겠다고 다짐한다.</w:t>
      </w:r>
    </w:p>
    <w:p>
      <w:r>
        <w:t>수연 역시 아이를 통해 오랫동안 잊고 있었던 행복을 느낀다. 명헌에 대한 원망이 사라진 것은 아니지만, 두 사람은 은을 돌보는 동안만큼은 서로에게 다정해진다.</w:t>
      </w:r>
    </w:p>
    <w:p>
      <w:r>
        <w:t>원손의 탄생으로 동궁의 입지는 강화된다. 그러나 은평대군을 왕위에 올리려는 박승효와 계비의 움직임은 멈추지 않는다. 임산군은 두 손자를 향한 애정을 드러내면서도 어느 쪽이 자신의 왕위를 이어야 하는지 끊임없이 저울질한다.</w:t>
      </w:r>
    </w:p>
    <w:p>
      <w:r>
        <w:t>세월이 흘러 은이 다섯 살이 된다.</w:t>
      </w:r>
    </w:p>
    <w:p>
      <w:r>
        <w:t>명헌은 정치적 입지를 넓히고, 김상중의 간섭에서도 점차 벗어나려 한다. 수연은 아들을 돌보면서도 궁궐 밖의 구휼 활동에 관심을 기울인다. 두 사람은 서로 다른 삶을 살아가지만, 은을 중심으로 가까스로 가족의 모습을 유지한다.</w:t>
      </w:r>
    </w:p>
    <w:p>
      <w:r>
        <w:t>그러던 어느 날 은이 작은 상처를 입는다. 대수롭지 않은 상처였으나 피가 좀처럼 멈추지 않는다. 의원들이 달려와 지혈하고 아이는 가까스로 위기를 넘긴다.</w:t>
      </w:r>
    </w:p>
    <w:p>
      <w:r>
        <w:t>수연은 처음에는 우연한 일이라고 생각한다. 그러나 은의 몸에 이유를 알 수 없는 멍이 생기고, 사소한 충격에도 출혈이 이어지자 불안해진다.</w:t>
      </w:r>
    </w:p>
    <w:p>
      <w:r>
        <w:t>의원들은 병의 원인을 찾지 못한다. 명헌은 이름난 의원들을 불러들이고 귀한 약재를 구하지만 아이의 상태는 나아지지 않는다.</w:t>
      </w:r>
    </w:p>
    <w:p>
      <w:r>
        <w:t>수연은 은의 병이 단순한 상처나 허약함 때문이 아니라는 사실을 직감한다. 아이의 병력을 기록하고, 비슷한 증세를 보인 사람이 있었는지 알아보기 시작한다.</w:t>
      </w:r>
    </w:p>
    <w:p>
      <w:r>
        <w:t>그 과정에서 수연은 왕실의 오래된 기록에서 이상한 사실을 발견한다.</w:t>
      </w:r>
    </w:p>
    <w:p>
      <w:r>
        <w:t>과거 임산군의 혈족 가운데에도 작은 상처로 목숨을 잃은 사람이 있었다는 것이다.</w:t>
      </w:r>
    </w:p>
    <w:p>
      <w:pPr>
        <w:pStyle w:val="Heading3"/>
      </w:pPr>
      <w:r>
        <w:t>7부</w:t>
      </w:r>
    </w:p>
    <w:p>
      <w:r>
        <w:t>수연은 은의 병을 조사하며 왕실의 오래된 기록을 추적한다.</w:t>
      </w:r>
    </w:p>
    <w:p>
      <w:r>
        <w:t>임산군의 혈족에게서 비슷한 출혈 증세가 나타났다는 사실을 확인하지만, 조사결과, 이 병은 모계로 유전되는 병이었다.</w:t>
      </w:r>
    </w:p>
    <w:p>
      <w:r>
        <w:t>수연은 최제가 남긴 문서와 어머니에 관한 기록을 찾는다. 그 과정에서 마침내 수연은 자신이 최제의 친딸이 아니라 외손녀라는 사실을 알아낸다.</w:t>
      </w:r>
    </w:p>
    <w:p>
      <w:r>
        <w:t>수연은 충격에 빠진다.</w:t>
      </w:r>
    </w:p>
    <w:p>
      <w:r>
        <w:t>아버지라고 믿었던 최제는 외조부였고, 자신이 왕으로 섬겨온 임산군이 생부였다. 더욱이 임산군은 오래전부터 이 사실을 알고 있었다.</w:t>
      </w:r>
    </w:p>
    <w:p>
      <w:r>
        <w:t>수연은 자신이 모르는 사이 수많은 사람의 정치적 계산에 이용되었다는 사실을 깨닫는다. 김상중은 자신의 아들을 왕위에 올리려 했고, 임산군은 수연을 통해 자신의 혈통을 이어가려 했다.</w:t>
      </w:r>
    </w:p>
    <w:p>
      <w:r>
        <w:t>명헌은 그 사이에서 침묵으로 일관했다.</w:t>
      </w:r>
    </w:p>
    <w:p>
      <w:r>
        <w:t>수연은 임산군을 찾아가 자신이 딸이라는 사실을 언제부터 알고 있었느냐고 묻는다. 임산군은 처음부터 알고 있었다고 대답한다. 자신이 수연을 버린 것이 아니라 최제가 멋대로 데려가 버렸으며, 세자빈이 된 것도 결국 그녀를 위한 일이었다고 주장한다.</w:t>
      </w:r>
    </w:p>
    <w:p>
      <w:r>
        <w:t>수연은 분노한다. 임산군에게 자신은 딸이면서 동시에 왕위를 잇기 위한 수단이었다.</w:t>
      </w:r>
    </w:p>
    <w:p>
      <w:r>
        <w:t>그러나 이 비밀이 드러나는 순간 명헌과 은, 자신까지 모두 위험해질 수 있다는 사실을 알게 된다.</w:t>
      </w:r>
    </w:p>
    <w:p>
      <w:pPr>
        <w:pStyle w:val="Heading3"/>
      </w:pPr>
      <w:r>
        <w:t>8부</w:t>
      </w:r>
    </w:p>
    <w:p>
      <w:r>
        <w:t>자신의 출생에 얽힌 진실을 알게 된 수연은 임산군을 죽이기로 결심한다. 자신의 혼인과 은의 탄생까지 왕위를 잇기 위한 정치적 계산에 이용되었다는 사실을 알게 된 그녀는 더 이상 임산군에게 자신과 가족의 운명을 맡기지 않으려 한다.</w:t>
      </w:r>
    </w:p>
    <w:p>
      <w:r>
        <w:t>한편 명헌을 향한 폐위 압박은 갈수록 거세진다. 임산군은 은평대군에게 왕위를 물려주려 하고, 박승효는 세자의 정통성을 문제 삼아 동궁을 압박한다. 명헌의 지지 세력 역시 물러서지 않으면서 조정은 두 편으로 갈라진다.</w:t>
      </w:r>
    </w:p>
    <w:p>
      <w:r>
        <w:t>김상중은 명헌에게 더는 물러설 곳이 없다며 결단을 촉구한다. 그러나 명헌은 왕을 제거하는 순간 자신이 지키려 했던 왕위의 정통성마저 무너질 수 있다는 사실을 알고 있다. 무엇보다 수연과 은을 위험에 빠뜨릴 수 있어 쉽사리 움직이지 못한다.</w:t>
      </w:r>
    </w:p>
    <w:p>
      <w:r>
        <w:t>수연은 자신의 결심을 명헌에게 알리지 않는다. 임산군을 찾아간 그녀는 왕에게 술을 올리고, 그가 잔을 비우자 자신도 독이 든 술을 마신다.</w:t>
      </w:r>
    </w:p>
    <w:p>
      <w:r>
        <w:t>두 사람이 쓰러지면서 궁궐은 혼란에 빠진다. 소식을 들은 명헌은 급히 달려와 수연을 살리려 한다. 의원들의 처치 끝에 수연은 가까스로 목숨을 건지지만, 임산군 역시 죽지 않고 의식을 잃은 채 누워 있다.</w:t>
      </w:r>
    </w:p>
    <w:p>
      <w:r>
        <w:t>명헌은 수연이 왕을 죽이려 했다는 사실이 밝혀지는 순간 그녀를 지킬 방법이 없다는 것을 깨닫는다. 왕이 깨어나기 전에 결단해야 한다.</w:t>
      </w:r>
    </w:p>
    <w:p>
      <w:r>
        <w:t>마침내 명헌은 임산군을 죽이고 왕의 승하를 선포한다. 김상중은 즉시 명헌의 즉위를 추진하고, 폐위 공작을 벌이던 박승효와 반대 세력은 궁지에 몰린다.</w:t>
      </w:r>
    </w:p>
    <w:p>
      <w:r>
        <w:t>명헌은 왕위에 오른다.</w:t>
      </w:r>
    </w:p>
    <w:p>
      <w:r>
        <w:t>의식을 되찾은 수연은 임산군의 죽음과 명헌의 즉위 소식을 듣는다. 자신이 시작한 일이 명헌의 손에서 끝났다는 사실을 알게 되지만, 두 사람은 그날의 일에 대해 입을 열지 않는다.</w:t>
      </w:r>
    </w:p>
    <w:p>
      <w:r>
        <w:t>명헌은 마침내 수연과 은을 지킬 힘을 손에 넣었다고 믿는다. 그러나 수연은 그가 왕이 되기 위해 무엇을 했는지 알고 있다. 두 사람 사이에는 또 하나의 돌이킬 수 없는 비밀이 생긴다.</w:t>
      </w:r>
    </w:p>
    <w:p>
      <w:pPr>
        <w:pStyle w:val="Heading3"/>
      </w:pPr>
      <w:r>
        <w:t>9부</w:t>
      </w:r>
    </w:p>
    <w:p>
      <w:r>
        <w:t>임산군의 죽음 이후 명헌은 왕위에 오른다. 그러나 즉위했다고 해서 모든 권력이 그의 손에 들어온 것은 아니다.</w:t>
      </w:r>
    </w:p>
    <w:p>
      <w:r>
        <w:t>조정에는 여전히 김상중의 영향력이 강하게 남아 있고, 임산군의 죽음을 둘러싼 의혹도 가라앉지 않는다.</w:t>
      </w:r>
    </w:p>
    <w:p>
      <w:r>
        <w:t>김상중은 명헌의 즉위를 자신의 승리로 여긴다. 반대 세력을 몰아내고 조정의 요직에 측근들을 앉히며 권력을 장악해 나간다. 명헌은 왕이 된 뒤에도 자신의 뜻보다 김상중의 판단이 앞서는 현실에 불만을 품는다.</w:t>
      </w:r>
    </w:p>
    <w:p>
      <w:r>
        <w:t>박승효와 계비는 임산군의 갑작스러운 죽음에 의문을 제기한다. 특히 박승효는 명헌이 왕위를 차지하기 위해 임산군을 제거했을 가능성을 의심한다. 그러나 김상중이 조정을 장악한 상황에서 이를 입증할 방법은 없다.</w:t>
      </w:r>
    </w:p>
    <w:p>
      <w:r>
        <w:t>한편 동반음독의 후유증에서 회복한 수연은 명헌과 좀처럼 마주하지 않는다. 남편과 아들을 지키기 위해 목숨까지 내놓았지만, 여전히 그를 용서할 수 없기 때문이다.</w:t>
      </w:r>
    </w:p>
    <w:p>
      <w:r>
        <w:t>명헌은 왕권을 바로 세우기 위해 김상중의 권한을 제한하기 시작한다. 그러나 김상중은 자신이 명헌을 왕위에 올렸다는 사실을 내세우며 물러서지 않는다. 명헌이 자신의 뜻을 거스르자, 김상중은 그의 출생을 상기시키며 압박한다.</w:t>
      </w:r>
    </w:p>
    <w:p>
      <w:r>
        <w:t>왕이 되었음에도 여전히 자신을 서얼로 대하는 아버지의 태도에 명헌은 더 이상 순응하지 않기로 한다. 명헌은 김상중의 측근들을 하나씩 조정에서 밀어내며 아버지의 권력을 무너뜨릴 준비를 시작한다.</w:t>
      </w:r>
    </w:p>
    <w:p>
      <w:r>
        <w:t>자신이 왕좌에 앉힌 아들이 더 이상 뜻대로 움직이지 않는다는 사실을 깨달은 김상중. 그러나 명헌은 이미 아버지를 제거할 방법을 찾고 있다.</w:t>
      </w:r>
    </w:p>
    <w:p>
      <w:pPr>
        <w:pStyle w:val="Heading3"/>
      </w:pPr>
      <w:r>
        <w:t>10부</w:t>
      </w:r>
    </w:p>
    <w:p>
      <w:r>
        <w:t>명헌은 김상중의 측근들을 차례로 파직하고, 그가 저질러온 비리를 조사하기 시작한다. 김상중은 대신들을 움직여 이에 맞서지만, 명헌은 물러서지 않는다. 왕과 영의정의 대립이 격화되면서 조정은 다시 술렁인다.</w:t>
      </w:r>
    </w:p>
    <w:p>
      <w:r>
        <w:t>김상중은 명헌을 불러 자신이 없었다면 왕위에 오를 수 있었겠느냐고 묻는다. 그러나 명헌은 더 이상 아버지의 뜻에 따르지 않는다. 명헌은 김상중의 권력 기반을 무너뜨리고 마침내 그에게 사약을 내린다. 평생 자신을 서얼로만 대했던 아버지를 제거한 명헌은 비로소 누구의 간섭도 받지 않는 왕이 된다.</w:t>
      </w:r>
    </w:p>
    <w:p>
      <w:r>
        <w:t>한편 수연은 김상중의 죽음을 전해 듣지만 명헌에게 아무것도 묻지 않는다. 동반음독 사건 이후 멀어진 두 사람의 관계는 여전히 회복되지 못하고, 명헌 역시 수연에게 먼저 다가가지 못한다.</w:t>
      </w:r>
    </w:p>
    <w:p>
      <w:r>
        <w:t>그 무렵 은의 병세가 다시 악화된다. 명헌은 전국의 이름난 의원들을 불러들이고 귀한 약재를 구해오도록 명한다. 수연 역시 은의 곁을 지키며 치료에 매달린다. 오랫동안 서로를 피하던 두 사람은 아들의 병상 앞에서 다시 마주하지만, 은의 상태는 좀처럼 나아지지 않는다.</w:t>
      </w:r>
    </w:p>
    <w:p>
      <w:r>
        <w:t>결국 다섯 살 은은 세상을 떠난다.</w:t>
      </w:r>
    </w:p>
    <w:p>
      <w:r>
        <w:t>명헌은 왕위에 올라 아버지마저 제거했지만, 정작 자신의 아들은 지키지 못했다는 사실에 무너진다. 수연 역시 은의 죽음을 받아들이지 못한다.</w:t>
      </w:r>
    </w:p>
    <w:p>
      <w:r>
        <w:t>은의 죽음 이후 명헌과 수연의 관계는 이전보다 더욱 멀어진다.</w:t>
      </w:r>
    </w:p>
    <w:p>
      <w:pPr>
        <w:pStyle w:val="Heading3"/>
      </w:pPr>
      <w:r>
        <w:t>11부</w:t>
      </w:r>
    </w:p>
    <w:p>
      <w:r>
        <w:t>은이 죽은 뒤 여러 해가 흐른다. 명헌은 강력한 왕권을 구축한 군주가 된다. 즉위 초기의 혼란을 수습하고 자신을 반대하던 세력을 제거하며 조정을 장악한다.</w:t>
      </w:r>
    </w:p>
    <w:p>
      <w:r>
        <w:t>수연은 왕비의 자리를 지키고 있지만 명헌과의 관계는 오랫동안 단절되어 있다. 은을 잃은 뒤 두 사람은 더욱 멀어졌고, 공식적인 자리가 아니면 좀처럼 마주하지 않는다.</w:t>
      </w:r>
    </w:p>
    <w:p>
      <w:r>
        <w:t>한편 수연은 명헌을 폐위하기 위해 은밀히 움직이기 시작한다. 명헌의 숙청으로 권력을 잃은 대신들과 지방의 무장들을 접촉하고, 왕의 통치에 불만을 품은 이들을 규합한다. 처음에는 왕비의 제안을 의심하던 인물들도 수연이 직접 반정을 주도하겠다는 뜻을 밝히자 하나둘 가담하기 시작한다.</w:t>
      </w:r>
    </w:p>
    <w:p>
      <w:r>
        <w:t>수연은 명헌의 출생에 관한 비밀을 반정의 명분으로 삼는다. 임산군의 적장자로 알려진 명헌이 실제로는 김상중의 서얼이라는 사실을 입증하기 위해 반정 당시의 기록과 세자 책봉에 관여했던 인물들을 조사한다. 동시에 뜻을 함께하는 무장들을 통해 병력을 확보하고 궁궐 안팎의 동향을 살핀다.</w:t>
      </w:r>
    </w:p>
    <w:p>
      <w:r>
        <w:t>그러던 중 명헌의 출생을 둘러싼 의혹이 조정에 퍼지기 시작한다. 명헌의 강경한 대응으로 반대 세력이 잠시 위축되지만, 오히려 수연을 중심으로 다시 결집한다. 명헌은 반대 세력의 배후에 수연이 있다는 사실을 알게 된다. 그러나 수연을 추궁하거나 그녀의 처소를 수색하지 않는다. 대신 이전보다 더욱 강경한 태도를 취하며 압박해간다.</w:t>
      </w:r>
    </w:p>
    <w:p>
      <w:r>
        <w:t>수연은 명헌이 자신의 움직임을 알고 있다는 사실을 눈치채지만 계획을 멈추지 않는다. 마침내 반정에 가담한 대신들과 무장들을 모아 거사 날짜를 정한다.</w:t>
      </w:r>
    </w:p>
    <w:p>
      <w:r>
        <w:t>명헌 역시 궁궐 안팎에서 심상치 않은 움직임이 일어나고 있다는 보고를 받는다. 그날 밤, 수연은 자신을 따르는 군사들을 이끌고 궁궐로 향한다.</w:t>
      </w:r>
    </w:p>
    <w:p>
      <w:pPr>
        <w:pStyle w:val="Heading3"/>
      </w:pPr>
      <w:r>
        <w:t>12부</w:t>
      </w:r>
    </w:p>
    <w:p>
      <w:r>
        <w:t>반정의 밤, 수연이 이끄는 군사들이 궁궐로 진입한다. 반정군은 주요 출입문을 장악하고 왕을 지키는 군사들과 충돌한다. 명헌은 반정이 일어났다는 보고를 받고 즉시 진압을 명하지만, 궁궐 안팎에 수연의 세력이 침투해 있어 전세는 쉽게 기울지 않는다.</w:t>
      </w:r>
    </w:p>
    <w:p>
      <w:r>
        <w:t>명헌은 끝까지 군사들을 지휘하며 반정군에 맞선다. 그러나 수연과 뜻을 함께하는 무장들이 궁궐의 주요 거점을 차례로 장악하고, 왕의 군사들은 점차 밀려난다. 반정군이 왕의 침소 가까이 진입하면서 명헌에게 남은 병력도 얼마 되지 않는다.</w:t>
      </w:r>
    </w:p>
    <w:p>
      <w:r>
        <w:t>마침내 수연이 직접 군사들을 이끌고 침소로 향한다는 보고가 들어온다. 수연은 군사들과 함께 왕의 침소에 도착한다. 뒤따르던 이들을 문밖에 남겨둔 채 홀로 안으로 들어선다.</w:t>
      </w:r>
    </w:p>
    <w:p>
      <w:r>
        <w:t>오랜만에 마주한 두 사람 사이에는 잠시 침묵이 흐른다. 그러나 명헌이 먼저 말을 건네면서 뜻밖에도 평범한 대화가 시작된다. 대화는 자연스럽게 어린 시절과 혼인 초의 기억으로 이어진다. 함께 웃었던 일, 사소한 일로 다투었던 일, 서로에게 익숙했던 풍경들을 떠올린다. 두 사람은 때때로 웃기도 하고, 상대의 기억이 틀렸다며 바로잡기도 한다.</w:t>
      </w:r>
    </w:p>
    <w:p>
      <w:r>
        <w:t>그날 밤 궁궐 밖에서는 여전히 군사들이 대치하고 있지만, 두 사람은 그 일에 관해 한마디도 나누지 않는다. 명헌은 수연이 왜 찾아왔는지 묻지 않고, 수연 역시 자신이 무엇을 하려는지 설명하지 않는다.</w:t>
      </w:r>
    </w:p>
    <w:p>
      <w:r>
        <w:t>오랜 시간 이어진 대화 끝에 잠시 침묵이 찾아온다. 수연은 품속에서 칼을 꺼낸다. 명헌은 칼을 보고도 놀라지 않는다. 다만 수연을 바라볼 뿐이다.</w:t>
      </w:r>
    </w:p>
    <w:p>
      <w:r>
        <w:t>수연은 칼을 쥔 채 명헌에게 다가간다. 그러나 막상 그의 앞에 서자 더는 움직이지 못한다. 칼끝이 미세하게 흔들리고, 수연은 명헌과 눈을 마주치지 못한다.</w:t>
      </w:r>
    </w:p>
    <w:p>
      <w:r>
        <w:t>명헌은 그런 수연을 잠시 바라보다가 천천히 손을 뻗는다. 수연이 쥔 칼자루 위로 자신의 손을 포갠다. 수연이 고개를 들자 명헌은 희미하게 웃는다.</w:t>
      </w:r>
    </w:p>
    <w:p>
      <w:r>
        <w:t>명헌은 수연의 손을 잡고 칼끝을 자신의 가슴팍에 가져간다. 수연은 그를 바라보지만 끝내 손을 거두지 않는다. 잠시 망설이던 수연이 마침내 칼을 밀어 넣는다.</w:t>
      </w:r>
    </w:p>
    <w:p>
      <w:r>
        <w:t>칼이 명헌의 가슴을 파고든다. 명헌은 수연의 품에 기대어 힘겹게 입을 연다.</w:t>
      </w:r>
    </w:p>
    <w:p>
      <w:r>
        <w:t>“괜찮아. 이제 다 괜찮아.”</w:t>
      </w:r>
    </w:p>
    <w:p>
      <w:r>
        <w:t>오래전 이름조차 없던 소년에게 수연은 명헌이라는 이름을 지어주었다. 평생 기댈 곳이 없던 그에게 빛이 드는 집이 되어주기를 바랐던 이름이다.</w:t>
      </w:r>
    </w:p>
    <w:p>
      <w:r>
        <w:t>수연은 명헌을 끌어안지만, 그는 끝내 숨을 거둔다.</w:t>
      </w:r>
    </w:p>
    <w:p>
      <w:r>
        <w:br w:type="page"/>
      </w:r>
    </w:p>
    <w:p>
      <w:pPr>
        <w:spacing w:after="0"/>
      </w:pPr>
      <w:r>
        <w:rPr>
          <w:rFonts w:ascii="맑은 고딕" w:hAnsi="맑은 고딕" w:eastAsia="맑은 고딕" w:cs="맑은 고딕"/>
          <w:color w:val="595959"/>
          <w:sz w:val="20"/>
        </w:rPr>
        <w:t>기획안 3</w:t>
      </w:r>
    </w:p>
    <w:p>
      <w:pPr>
        <w:pStyle w:val="Heading1"/>
        <w:pBdr>
          <w:bottom w:val="single" w:sz="8" w:space="4" w:color="1F3A5F"/>
        </w:pBdr>
      </w:pPr>
      <w:r>
        <w:t>경성 나비</w:t>
      </w:r>
    </w:p>
    <w:p>
      <w:pPr>
        <w:pStyle w:val="Heading2"/>
      </w:pPr>
      <w:r>
        <w:t>장르 및 포맷</w:t>
      </w:r>
    </w:p>
    <w:p>
      <w:r>
        <w:t>첩보, 로맨스, 시대극/ 70분 12부작</w:t>
      </w:r>
    </w:p>
    <w:p>
      <w:pPr>
        <w:pStyle w:val="Heading2"/>
      </w:pPr>
      <w:r>
        <w:t>로그라인</w:t>
      </w:r>
    </w:p>
    <w:p>
      <w:r>
        <w:t>살아남기 위해서라면 무엇이든 하는 여자 소연이 정체불명의 밀정 ‘나비’로 오인받아 독립운동에 휘말리고 동림회의 이한을 사랑하게 되면서 남의 일이라 생각하던 독립운동에 스스로 뛰어드는 첩보 로맨스.</w:t>
      </w:r>
    </w:p>
    <w:p>
      <w:pPr>
        <w:pStyle w:val="Heading2"/>
      </w:pPr>
      <w:r>
        <w:t>기획 의도</w:t>
      </w:r>
    </w:p>
    <w:p>
      <w:r>
        <w:t>오늘의 동지가 내일의 배신자가 되고 오늘의 배신자가 내일의 동지가 되던 1920년대 일제강점기. 역사의 소용돌이 속에서 움 틔운 로망스, 끝내 대의로 꽃피우리라.</w:t>
      </w:r>
    </w:p>
    <w:p>
      <w:r>
        <w:t>우리는 거대한 대의보다 당장의 행복이 중요한 시대를 살아간다. 그리고 여기, 우리와 비슷한 생각을 지닌 사람이 있다. 거창한 대의보다 욕망과 생존이 더 중요한 여자. 그녀는 우연한 계기로 독립운동에 휘말리고 한 남자를 사랑하게 되면서 자신과 상관없다고 여겼던 사명을 받아들인다.</w:t>
      </w:r>
    </w:p>
    <w:p>
      <w:r>
        <w:t>그리고 여기, 대의를 위해 모든 걸 포기한 남자가 있다. 그는 조국의 독립을 위해 사랑하는 사람을 두지 않기로 결심했다. 하지만 그 결심은 한 여자를 만나 깨져버린다.</w:t>
      </w:r>
    </w:p>
    <w:p>
      <w:r>
        <w:t>또한 사랑과 첩보는 닮아있다. 상대의 마음을 알기 위해 내 마음을 숨겨야 하며, 믿으면서도 의심하고 때로는 가장 소중한 것까지 걸어야 한다.</w:t>
      </w:r>
    </w:p>
    <w:p>
      <w:r>
        <w:t>그렇게 서로 반대편에서 출발한 두 사람은 사랑이라는 가장 은밀한 첩보전을 통해 서로의 세계로 조금씩 침투한다. 이 이야기는 두 사람의 첩보전과도 비슷한 러브이자 독립을 향해 묵묵히 걸어가는 이들의 조국을 향한 스토리다. 사랑이란 건 나보다 소중한 존재에게 기꺼이 자신을 내어주는 일. 그렇다면 사랑은 대의와 가장 닮아있는 마음이 아닐까.</w:t>
      </w:r>
    </w:p>
    <w:p>
      <w:pPr>
        <w:pStyle w:val="Heading2"/>
      </w:pPr>
      <w:r>
        <w:t>인물 소개</w:t>
      </w:r>
    </w:p>
    <w:p>
      <w:pPr>
        <w:pStyle w:val="Heading4"/>
      </w:pPr>
      <w:r>
        <w:t>권소연 (26세, 여) 상해의 호텔 직원</w:t>
      </w:r>
    </w:p>
    <w:p>
      <w:r>
        <w:t>상해에서 가장 손님을 잘 모시기로 소문난 여인. ‘그 여인이 조선인이라던데 진짠가?’라고 물으면 가벼운 미소와 이 대답이 돌아온다. “앞으로는 글로발 시대가 될 텐데 국적이 뭐가 그리 중요합니까?”</w:t>
      </w:r>
    </w:p>
    <w:p>
      <w:r>
        <w:t>또한 소연은 눈치 하나로는 상해에서 최고로 쳐준다. 어릴 때부터 주변에 널린 게 외국인들이니 그럴만하다. 보고 배운 게 도둑질이라고 심리를 읽고 자연스레 4개 국어를 익혔다. 그렇게 해서 조그만 사탕 하나라도 받아야 했으니까.</w:t>
      </w:r>
    </w:p>
    <w:p>
      <w:r>
        <w:t>그런 소연에게 조국이란 자신의 가족 하나 책임져주지 못한 나라다. 기생이었던 어머니는 없는 세간살이를 털어 독립운동에 돈을 다 갖다 바쳤다. 이후 일본군에 의해 잡혀갔고 모진 고문을 받다가 돌아가셨다. 대의가 대체 뭐라고, 먹고 사는 게 훨씬 더 중요한 것 아닌가? 어머니가 사망한 뒤 소연은 외할머니와 함께 도망치듯 상해로 건너왔으나 이곳에서의 삶도 결코 순탄치 않았다. 말이 통하지 않는 늙은 여자와 어린 조선인 소녀가 할 수 있는 일은 변변찮았으니까. 그러나 소연은 특유의 능청으로 온갖 잡일을 하며 아득바득 살아남았다.</w:t>
      </w:r>
    </w:p>
    <w:p>
      <w:r>
        <w:t>그렇게 기울었던 가세가 조금 회복되는 데 십 년이 넘는 시간이 걸렸다. 그 동안에도 조국은 주권을 되찾지 못했지만 그건 중요하지 않다. 앞으로는 돈을 모아 학교에 가고 싶고, 신여성이라는 것이 되고 싶다. 제대로 된 직업을 가지고 또래처럼 사랑도 하고 싶다.</w:t>
      </w:r>
    </w:p>
    <w:p>
      <w:r>
        <w:t>그러던 어느 날 소연은 한 남자의 큰돈을 주겠다는 말에 혹해 심부름을 하다가 위험에 빠지고 독립운동과 연관됐다는 걸 깨닫는다. 뭐? 독립운동? 독립운동이 밥 먹여줘? 내가 왜 이런 위험한 일에 얽혀야 하는데? 저를 독립운동가라고 밝힌 남자, 이한은 그녀를 정체불명의 밀정 나비로 오인해 경성으로 가자고 협박 아닌 협박을 한다. 그곳에서 대규모 독립운동가 검거 작전 문서를 가져오는 데 성공하면 돈을 주겠단다. 나비가 대체 뭔데?</w:t>
      </w:r>
    </w:p>
    <w:p>
      <w:r>
        <w:t>경성으로 건너온 그녀는 독립운동 단체 동림회의 사람들과 만나게 된다. 이한은 대의를 위해서라면 동료의 희생도 마다하지 않는 냉혹한 자였다.</w:t>
      </w:r>
    </w:p>
    <w:p>
      <w:r>
        <w:t>인정이 넘치는 그녀에게 있어 이해가 가지 않는 일이었다. 왜 곁에 있는 사람보다 조국을 구하는 게 우선인 거지?</w:t>
      </w:r>
    </w:p>
    <w:p>
      <w:r>
        <w:t>또 이한은 곁에 사람을 두지 않는 외로운 자였는데. 소연은 그런 그에게서 독립운동을 하다 돌아가신 어머니를 떠올린다. 저 사람도 언젠가 대의를 위해 떠나버릴 자다. 남겨진 사람이 어떻게 살아갈지는 생각도 하지 않고.</w:t>
      </w:r>
    </w:p>
    <w:p>
      <w:r>
        <w:t>그러나 그와 함께 지내면서 그가 누구에게도 마음을 주지 않는 이유를 알게 된다. 언제 죽을지 모르는 삶이기에 자신을 잃고 슬퍼할 사람을 만들지 않으려는 것이었다. 남겨질 사람의 아픔을 모르는 줄 알았는데, 그는 그 아픔이 두려워 혼자이기를 택한 사람이었다. 소연은 처음으로 그런 그가 안쓰러워진다.</w:t>
      </w:r>
    </w:p>
    <w:p>
      <w:r>
        <w:t>그러던 중 이한이 소연의 말을 받아들여 위험에 빠진 동료를 구하고 그녀는 그에게 마음을 열기 시작한다. 함께 지내는 동안 동림회의 사람들 또한 남이 아니게 됐다. 그들에게도 자신처럼 꿈꾸는 삶이 있음을 알게 되고, 어느새 이들과 함께할 내일을 바라게 된다. 그리고 동지들을 위해, 이한을 위해 자신의 것을 내놓기 시작한다. 마침내 소연은 사랑을 통해 남의 것이라 여겼던 대의를 받아들인다.</w:t>
      </w:r>
    </w:p>
    <w:p>
      <w:pPr>
        <w:pStyle w:val="Heading4"/>
      </w:pPr>
      <w:r>
        <w:t>최이한 (32세, 남) 독립운동 단체 동림회(東林會) 수장</w:t>
      </w:r>
    </w:p>
    <w:p>
      <w:r>
        <w:t>“그러면 안 되는데… 감히 당신을 마음에 품게 된 것 같습니다.”</w:t>
      </w:r>
    </w:p>
    <w:p>
      <w:r>
        <w:t>흐트러짐 없는 단정한 외모에 급한 일에도 좀처럼 뛰지 않는 그를 보며 사람들은 어디 양반집 도련님이 아닌가 생각한다. 그러나 그런 반듯한 모습 안에는 좀처럼 식지 않는 뜨거운 성정이 숨어 있다. 대외적으로는 출판업자지만 실제로는 독립운동 단체 동림회의 수장이다. 경성과 상해를 오가며 평단원으로 활동하고 있으며 그가 실제 수장임을 아는 이는 일성과 성수, 연희뿐이다.</w:t>
      </w:r>
    </w:p>
    <w:p>
      <w:r>
        <w:t>독립투사였던 아버지를 보고 자란 이한은 독립운동가를 못마땅하게 여겼다. 제 가족을 두고 이름도 모르는 사람들을 위해 목숨을 거는 게 이해되지 않았다. 그러나 학생 시절 독립운동에 휘말리게 되고, 한 기생이 위험에 처한 그를 구해주며 생각이 바뀐다.</w:t>
      </w:r>
    </w:p>
    <w:p>
      <w:r>
        <w:t>그녀는 제 가족도 아닌 그를 지키기 위해 자신의 안위를 걸었다. 아버지는 가족을 외면한 사람이 아니라 더 많은 가족을 지키려 했던 사람이었다. 결국 이한은 아버지의 길을 이어서 걷게 된다. 대신 아버지와 달리 사랑하는 이를 만들지 말아야겠다고 결심한다. 그에게 사랑하는 존재는 조국뿐이다.</w:t>
      </w:r>
    </w:p>
    <w:p>
      <w:r>
        <w:t>그런 마음으로 독립운동에 뛰어든 그는 아버지의 이름 덕에 독립운동가들의 신뢰를 얻는다. 그러나 사람을 모으고 자금을 마련해 경성과 상해를 잇는 조직망을 구축한 건 온전히 그의 능력이었다. 그렇게 동림회를 조직한 이한은 젊은 나이에 수장이 된다.</w:t>
      </w:r>
    </w:p>
    <w:p>
      <w:r>
        <w:t>그러나 사람을 모으는 것과 그들을 모두 지키는 건 다른 일이었다. 한 사람을 구하려다가 모두를 위험에 빠트릴 수도 있었고, 눈앞의 동료를 두고 돌아서야 할 때도 있었다. 그런 일을 거듭하며 이한은 더 많은 사람을 지키려면 소수의 희생을 감수해야 한다고 판단하는 수장이 되었다. 그리고 그건 자신의 목숨 또한 예외가 아니다.</w:t>
      </w:r>
    </w:p>
    <w:p>
      <w:r>
        <w:t>그러던 어느 날 그의 앞에 정체불명의 밀정 ‘나비’로 의심되는 여자가 나타난다. 권소연, 살아남고 돈을 벌기 위해서라면 무엇이든 하는 여자. 그녀의 능력이라면 중요한 정보를 빼낼 수 있을 거란 판단이 들었다. 그렇게 그녀를 회유하는 데 성공한 이한은 동지들 앞에서 그녀를 믿는 척한다. 그러나 그녀를 가장 믿지 못하는 건 다름 아닌 바로 자신이다. ‘나비’처럼 보이지만 ‘나비’가 아니라고 하는 것도 의심스러운데 돈으로 데리고 온 자라면 언제든 더 큰 돈 때문에 배신할 수 있을 거란 생각이다.</w:t>
      </w:r>
    </w:p>
    <w:p>
      <w:r>
        <w:t>그런데 가까이에서 지켜본 소연은 이상한 여자다. 대의가 어쩌고 조국이 어쩌고 떠드는 자신을 비웃으면서 위험에 처한 동료를 그냥 지나치지 못하고, 돈이라면 사족을 못 쓰면서도 제 사람에게는 가진 걸 아끼지 않는다. 무엇보다 살고 싶다는 욕망을 조금도 부끄러워하지 않는다. 평생 제 욕망을 억누르며 살아온 그에게 소연은 도무지 이해할 수 없는 사람이다.</w:t>
      </w:r>
    </w:p>
    <w:p>
      <w:r>
        <w:t>급기야 그녀는 동료를 포기하려는 그의 결정에 반기를 든다. 곁에 있는 사람도 지키지 못하면서 무슨 조국을 구하겠단 거냐고. 모르는 소리라 여겼지만 그 말이 마음에 남아 결국 동료를 구할 방법을 찾는다. 제 판단이 흔들린 게 못마땅하면서도 살아 돌아온 동료를 보니 안심이 된다. 그래서였을까. 어느 날부턴가 그녀의 천진한 미소가 가슴을 간질이는 것 같고, 걱정 어린 눈가에 심장이 철렁인다. 이게… 연정이라고? 언제든 우리를 배신할지도 모르는 여자를 마음에 품게 되었다고?</w:t>
      </w:r>
    </w:p>
    <w:p>
      <w:r>
        <w:t>그 마음을 인정하고 나니 이전처럼 자신의 목숨을 쉽게 내걸 수가 없다. 자신도 그녀와 함께할 내일을 바라게 되었으니까. 동료들의 목숨을 걸기 전에도 그들이 돌아갈 삶을 한 번 더 생각하게 된다. 사랑하지 않기로 결심했던 이한은 끝내 사랑을 통해 살아야 할 이유를 갖게 된다.</w:t>
      </w:r>
    </w:p>
    <w:p>
      <w:pPr>
        <w:pStyle w:val="Heading4"/>
      </w:pPr>
      <w:r>
        <w:t>오주헌/ 사카모토 슌 (30세, 남) 종로경찰서 고등계 소속 순사</w:t>
      </w:r>
    </w:p>
    <w:p>
      <w:r>
        <w:t>“그녀는 나비가 아닌 것 같습니다.”</w:t>
      </w:r>
    </w:p>
    <w:p>
      <w:r>
        <w:t>능통한 일본어와 비상한 머리로 상관의 신임을 일찍이 얻었다. 화전민의 아들로 평생을 떠돌며 가난에서 벗어나지 못했던 그는 어느 날 집안의 얼마 없는 돈을 전부 훔쳐 가출한다. 낮에는 상점에서 일하고 밤에는 공부하며 악착같이 학업을 이어갔다. 그의 영특함을 알아본 교사가 진학을 돕고 학비까지 보태준 덕에 마침내 경성의 전문학교에 들어가게 된다. 그러나 주헌은 그 도움조차 제 실력으로 얻어낸 몫이라 여겼다. 금의환향한 그가 가족들에게 돌려준 건 가출할 때 훔친 돈이 전부였다. 그의 삶의 모토는 하나다. 인생지사 독고다이. 결국 사람은 자기 힘으로 살아남아야 한다.</w:t>
      </w:r>
    </w:p>
    <w:p>
      <w:r>
        <w:t>희망을 품고 입학한 학교에서 주헌은 문학을 사랑하게 된다. 현실에서는 화전민의 아들이었지만 소설 속에서는 무엇이든 될 수 있었다. 언젠가는 자신이 쓰는 이야기처럼 다른 삶을 살아보고 싶었다. 그러나 책을 덮고 마주한 현실은 달랐다. 아무런 족보도, 인맥도 없는 주헌을 유복한 집안의 자제들은 대놓고 낮춰 보았다. 보란 듯이 1등을 놓치지 않았지만 그들의 태도는 달라지지 않았다. 그때 아무리 머리가 좋아도, 아무리 노력해도 세상은 실력만으로 사람을 대하지 않는다는 걸 깨닫는다. 그렇다면 저들이 가진 돈과 인맥보다 더 강한 것을 가지면 된다. 그건 권력.</w:t>
      </w:r>
    </w:p>
    <w:p>
      <w:r>
        <w:t>때마침 그에게 기회가 찾아온다.</w:t>
      </w:r>
    </w:p>
    <w:p>
      <w:r>
        <w:t>문학도 친우가 독립운동에 가담하고 있다는 사실을 알게 된 것이다. 주헌은 그를 일본 경찰에 밀고한다. 친구라고 해서 자신의 앞날보다 중요할 수는 없었다. 이를 계기로 경찰 간부의 눈에 띈 그는 학업을 중단하고 경찰 조직에 발을 들인다.</w:t>
      </w:r>
    </w:p>
    <w:p>
      <w:r>
        <w:t>이후 더 큰 권력을 갖고자 혈안이었던 그의 앞에 흥미로운 먹잇감이 나타난다. 상해에서 일본 경찰과 독립운동 조직 양측에 정보를 팔던 자가 경성에 들어왔다는 첩보가 들어온 것. 얼굴도, 정확한 신원도 알려진 게 없는 통칭 ‘나비’. 그자를 잡는다면 상관에게 제 능력을 확실히 증명할 수 있을 것이다. 정말 그런 사람이 존재하는 걸까 싶던 순간 나비로 의심되는 여자가 나타난다.</w:t>
      </w:r>
    </w:p>
    <w:p>
      <w:r>
        <w:t>권소연이라는 여자. 정체를 알아내려고 문학가 행세를 하며 접근했는데 뜻밖에도 소설 이야기가 통한다. 이미 버렸다고 생각했던 꿈을 그녀 앞에서 자꾸 꺼내게 된다. 그녀와 이야기할 때면 순수하게 문학을 사랑하던 시절로 돌아간 것 같다.</w:t>
      </w:r>
    </w:p>
    <w:p>
      <w:r>
        <w:t>그는 어느 순간부터 그녀가 나비가 아닐 이유를 찾게 된다. 수상한 행동에도 사정이 있을 거라 생각하고, 의심할 만한 정황에도 확답을 내리지 않는다. 누구도 제 앞날보다 중요할 수 없다고 생각했는데 그 생각이 그녀 앞에서 무너져 내리고 있다.</w:t>
      </w:r>
    </w:p>
    <w:p>
      <w:pPr>
        <w:pStyle w:val="Heading4"/>
      </w:pPr>
      <w:r>
        <w:t>이연희 (33세, 여) 동림회 사격 담당</w:t>
      </w:r>
    </w:p>
    <w:p>
      <w:r>
        <w:t>“목숨을 바칠 각오가 없다면 내 동지가 아니다.”</w:t>
      </w:r>
    </w:p>
    <w:p>
      <w:r>
        <w:t>어린 시절 포수였던 아버지에게 총 쏘는 법을 배웠다. 의병이 되어 집을 떠난 아버지가 주검으로 돌아온 뒤, 그녀는 아버지의 총을 들었다. 아버지를 죽인 자들에게 반드시 대가를 치르게 하겠다는 마음으로.</w:t>
      </w:r>
    </w:p>
    <w:p>
      <w:r>
        <w:t>말수가 적고 좀처럼 감정을 드러내지 않는 성격으로, 위험한 순간에도 흔들림 없이 동료들의 뒤를 지키는 동림회의 버팀목 같은 존재다.</w:t>
      </w:r>
    </w:p>
    <w:p>
      <w:r>
        <w:t>동림회에 들어와 이한을 만났고 그에게 마음을 품게 되었다. 제 목숨보다 동료의 안위를 먼저 살피는 그를 보며, 누군가를 잃을까 두렵다는 마음을 다시 알게 되었다.</w:t>
      </w:r>
    </w:p>
    <w:p>
      <w:r>
        <w:t>그가 부상을 입으면 다른 동지보다 더 마음을 졸였다.</w:t>
      </w:r>
    </w:p>
    <w:p>
      <w:r>
        <w:t>그러나 대의를 위해 누구에게도 마음을 주지 않는 그였기에 연희 또한 제 마음을 입 밖으로 꺼내지 않았다. 곁에서 그의 뒤를 지키는 것만으로도 충분했으니까.</w:t>
      </w:r>
    </w:p>
    <w:p>
      <w:r>
        <w:t>그러던 어느 날부터 이한의 시선이 소연에게 머문다. 제게 한 번도 보여주지 않았던 표정을 소연 앞에서 짓는다는 사실에 가슴이 아려온다.</w:t>
      </w:r>
    </w:p>
    <w:p>
      <w:r>
        <w:t>그럼에도 작전에 나서면 연희는 두 사람의 뒤를 지킨다. 이한과 소연 두 사람은 자신의 동지니까.</w:t>
      </w:r>
    </w:p>
    <w:p>
      <w:pPr>
        <w:pStyle w:val="Heading3"/>
      </w:pPr>
      <w:r>
        <w:t>독립운동 단체 동림회 단원들</w:t>
      </w:r>
    </w:p>
    <w:p>
      <w:pPr>
        <w:pStyle w:val="Heading4"/>
      </w:pPr>
      <w:r>
        <w:t>신일성 (32세, 남) 동림회 부단장</w:t>
      </w:r>
    </w:p>
    <w:p>
      <w:r>
        <w:t>동림회의 대외적인 단장. 겉으로 보기에 너그러워보이나 실상은 날카로운 데가 있다. 과거 이한의 아버지가 일성의 아버지 대신 일본 경찰에 체포됐다. 그 덕에 일성의 아버지는 살아남아 가족의 곁을 지킬 수 있었다. 이번에는 자신이 이한 대신 표적이 될 차례라고 생각한다. 그래서 그는 가장 위험할 수 있는 동림회의 대외적인 단장이 되었다. 갑작스레 나타나 동료가 된 소연이 마음에 들지 않는다. 이한이 무슨 생각이 있겠거니 싶어 받아들이긴 했으나 언제든 우리를 배신할 거란 생각이다.</w:t>
      </w:r>
    </w:p>
    <w:p>
      <w:pPr>
        <w:pStyle w:val="Heading4"/>
      </w:pPr>
      <w:r>
        <w:t>송기석 (20대 초, 남) 동림회 단원</w:t>
      </w:r>
    </w:p>
    <w:p>
      <w:r>
        <w:t>동림회의 단원으로 특히 연희를 동경하고 있다. 갑작스레 나타나 독립운동을 비웃는 소연이 마음에 들지 않는다. 그러나 그건 소연이 자신과 비슷하기 때문인데. 체포되어 죽음의 공포에 내몰리자 밀정이 된다.</w:t>
      </w:r>
    </w:p>
    <w:p>
      <w:pPr>
        <w:pStyle w:val="Heading4"/>
      </w:pPr>
      <w:r>
        <w:t>길성수 (30대 중반, 남) 동림회의 연락책</w:t>
      </w:r>
    </w:p>
    <w:p>
      <w:r>
        <w:t>대외적으로는 기자 신분이기에 여러 나라를 오가며 독립운동 단체들과 연락하기 용이하다. 이한과는 어린 시절부터 옆집에서 살았기에 연이 깊다. 독립운동에 뜻이 없던 그가 독립운동이란 것에 몸을 담게 된 것도 이한의 영향이 크다. 처음에는 이한이 대체 무엇 때문에 아버지와 같은 길을 택했는지 알고 싶었을 뿐이었다. 그러나 기자로 여러 지역을 오가며 직접 보고 들은 것이 쌓이면서, 어느 순간 동림회는 자신의 대의가 되었다.</w:t>
      </w:r>
    </w:p>
    <w:p>
      <w:pPr>
        <w:pStyle w:val="Heading3"/>
      </w:pPr>
      <w:r>
        <w:t>종로경찰서 경찰들</w:t>
      </w:r>
    </w:p>
    <w:p>
      <w:pPr>
        <w:pStyle w:val="Heading4"/>
      </w:pPr>
      <w:r>
        <w:t>기무라 준기치 (50대, 남) 종로경찰서 고등계 주임. 경부</w:t>
      </w:r>
    </w:p>
    <w:p>
      <w:r>
        <w:t>항일 비밀결사 추적과 검거에 잔뼈가 굵은 일본인 경찰. 유독 잡히지 않는 동림회와 나비의 존재에 골머리를 앓고 있다.</w:t>
      </w:r>
    </w:p>
    <w:p>
      <w:pPr>
        <w:pStyle w:val="Heading4"/>
      </w:pPr>
      <w:r>
        <w:t>심재우 (20대 후반, 남) 종로경찰서 고등계 신입 순사</w:t>
      </w:r>
    </w:p>
    <w:p>
      <w:r>
        <w:t>주헌의 후배. 정체불명의 정보상 ‘나비’의 실체. 돈에 따라 움직이는 정보상으로 알려져 있지만 실상은 독립운동을 위해 총독부 고위층에 접근할 기회를 노리고 있다. 그 목적을 위해 경성으로 건너와 경찰 조직에 들어왔다. 자신의 정체는 숨기고 상해에서 나비와 연이 닿은 인물로 행세해 다른 이들은 얻지 못하는 나비의 정보를 가져와 신뢰를 쌓는다. 소연이 사건에 휘말리게 된 건 그의 예상 밖이었다. 그녀를 위험에 빠트렸다는 죄책감에 뒤에서 그녀를 돕기 시작한다.</w:t>
      </w:r>
    </w:p>
    <w:p>
      <w:pPr>
        <w:pStyle w:val="Heading3"/>
      </w:pPr>
      <w:r>
        <w:t>그 외 등장인물</w:t>
      </w:r>
    </w:p>
    <w:p>
      <w:pPr>
        <w:pStyle w:val="Heading4"/>
      </w:pPr>
      <w:r>
        <w:t>나비 (?)</w:t>
      </w:r>
    </w:p>
    <w:p>
      <w:r>
        <w:t>상해에서 일본 경찰과 독립운동 조직 양측에 정보를 파는 정체불명의 정보상. 4개 국어에 능통하고 변장과 도주에 능하다는 소문만 무성할 뿐, 얼굴도 성별도 확실히 알려진 바가 없다. 그가 다녀간 자리에는 늘 나비가 그려진 쪽지가 남는다. 이는 자신의 실제 신분을 감추기 위한 수법인데.</w:t>
      </w:r>
    </w:p>
    <w:p>
      <w:pPr>
        <w:pStyle w:val="Heading4"/>
      </w:pPr>
      <w:r>
        <w:t>이옥분 (60대, 여) 소연의 외할머니, 여관 주인</w:t>
      </w:r>
    </w:p>
    <w:p>
      <w:r>
        <w:t>젊은 시절 기생이었고 슬하에 딸 하나를 두었다. 그녀는 딸을 잃은 뒤 모든 걸 잃었다고 생각했다. 그러나 자신을 붙잡은 작고 따뜻한 손의 온기를 느끼며, 아직은 살아야 한다고 결심했다. 그렇게 상해로 건너온 옥분은 자신이 할 수 있는 온갖 일을 다 했다. 일찍이 일을 시작한 소연에게 미안하기만 하다. 소연은 제 엄마를 원망하지만 옥분은 딸의 독립운동이 옳은 선택이었다고 믿는다. 소연에게 아무 말 못 하고 있지만….</w:t>
      </w:r>
    </w:p>
    <w:p>
      <w:pPr>
        <w:pStyle w:val="Heading4"/>
      </w:pPr>
      <w:r>
        <w:t>김지향 (사망 당시 20대 후반, 여)</w:t>
      </w:r>
    </w:p>
    <w:p>
      <w:r>
        <w:t>기생 월향. 소연의 어머니로 독립운동을 하다 사망했다.</w:t>
      </w:r>
    </w:p>
    <w:p>
      <w:pPr>
        <w:pStyle w:val="Heading2"/>
      </w:pPr>
      <w:r>
        <w:t>줄거리</w:t>
      </w:r>
    </w:p>
    <w:p>
      <w:pPr>
        <w:pStyle w:val="Heading3"/>
      </w:pPr>
      <w:r>
        <w:t>1화. 상해의 나비</w:t>
      </w:r>
    </w:p>
    <w:p>
      <w:r>
        <w:t>조선인이지만 상해의 한 호텔에서 직원으로 일하는 소연. 직원들은 조선인인 소연을 무시하기 일쑤지만 4개 국어에 능통하며 능청스러운 성격으로 좋은 서비스를 제공하기에 그녀를 찾을 수밖에 없다. 호텔에서 퇴근한 후에는 주방 일을 하거나 외할머니의 여관 일을 돕는 등 바삐 사는 그녀. 한편 독립운동가 이한은 상해에서 밀정 짓을 한다는 통칭 ‘나비’를 쫓는다. ‘나비’는 행방이 묘연하기에 여성이 아니냔 소문까지 도는데…. 그는 조계지에서 4개 국어를 능숙하게 구사하는 소연을 목격하고 나비로 의심해 접근한다. “동포 한 번만 도와주셨으면 합니다.” 멀끔한 모습으로 심부름 값치고는 큰 액수를 제안하니 의심 없이 받아들이는 소연. 그렇게 그녀는 약속한 장소로 서류를 전달하러 가는데, 일본 영사관 경찰에 쫓기게 된다. 그러나 일전에 도둑으로 몰려서 쫓긴 적이 많은 그녀이기에 기지를 발휘해 경찰들을 피하는 데 성공하는 그녀! 이를 지켜보던 이한은 소연이 나비라는 의심을 더욱 짙게 한다. 한편, 위험에서 빠져나온 소연은 분개한다. 가뜩이나 먹고 살기 팍팍한데 독립운동 뭐 그런 거에 휘말리게 하는 건 아니겠지? 그녀는 이한에게 찾아가 따지려 하는데, 그가 먼저 외할머니의 여관에 와있다. 이미 경찰에 얼굴이 알려졌다면서 상해에 있으면 잡힐 거라는 남자. 총구를 들이밀며 자신과 함께 경성으로 가 거사를 도와야겠다고 협박한다. 소연은 독립운동 따위 자기 일이 아니라 생각하지만 총에 맞을까 두려운데. 결국 그녀는 덜덜 떨면서 돈을 주면 돕겠다고 말한다. 이한은 그런 모습을 흥미롭게 바라보며 성공하면 원하는 보수를 다 주겠다고 한다.</w:t>
      </w:r>
    </w:p>
    <w:p>
      <w:pPr>
        <w:pStyle w:val="Heading3"/>
      </w:pPr>
      <w:r>
        <w:t>2화. 조국으로 향하다</w:t>
      </w:r>
    </w:p>
    <w:p>
      <w:r>
        <w:t>그렇게 소연은 이한과 함께 경성으로 향한다. 오랜만에 오게 된 조국은 낯선 풍경이었다. 이렇게 오게 될 줄 몰랐지만…. 소연은 이한이 대외적으로 운영하는 인쇄소의 다락방에 묵게 된다. 그녀는 그곳에서 이한 아버지의 사진을 보고 그가 독립운동가 집안이라는 걸 알게 된다. 소연은 자신의 어머니 또한 독립운동을 하다 돌아가셔서 독립운동을 왜 하는지 전혀 이해 못 하는데. 독립운동이 밥 먹여줘요? 아님 훈장이라도 달아주나? 이한은 밥을 먹여주지 않아도, 훈장을 달아주지 않아도, 조국이 독립이 되길 원하니까 하는 거라고 날카롭게 답한다. 당신 같은 사람은 영영 이해 못 하겠지만. 소연은 그를 영영 이해 못 할 거라고 생각한다. 다음 날 소연은 이한과 함께 동림회 비밀 집결지에 가서 동림회 단원들을 만난다. 동림회의 단장 일성, 사격수 연희, 기자이자 연락책 성수, 막내 기석까지. 동림회는 의열투쟁의 뜻에 공감해 모인 비밀결사다. 소연은 그들을 보며 의아해한다. 이한이 동 림회의 단장인 줄 알았는데 아니라고? 의외다. 연희는 소연을 경계하며 총은 쏠 수 있냐 묻고, 소연은 써본 적 없지만 쏠 수 있다고 객기를 부린다. 그날 밤 소연은 혼자 남아 사격 연습을 하고 이한이 이를 목격한다. 총을 못 쏘는 게 연기라면 백 점짜리다. 이한은 그녀에게 마음이 쏠려 다가가 사격술을 알려준다. 소연은 사격을 알려주며 미소 짓는 그의 얼굴을 처음으로 보게 되고 그를 이성으로 의식하기 시작한다. 저 남자 저렇게 웃을 줄도 아는 자구나. 어색하게 눈이 마주친 두 사람…. 이한은 먼저 눈을 피하며 그녀에게 총을 항시 구비하라고 건넨다. 한편, 종로경찰서 측에 상해에서 나비로 의심되는 여자가 넘어왔다는 보고가 들어온다. 고등계 형사 주헌과 신입으로 부임한 재우는 그 여자에게 접근하라는 명을 받는다. 주헌은 사람을 보내 소연에게 위협을 가해 나비인지 알아내라고 명한다. 집으로 가던 소연에게 괴한이 접근한다. 소연은 괴한에게 총을 겨누지만 차마 쏘지 못하고, 이한이 대신 괴한을 총으로 쏴 죽인다. 처음으로 사람이 총에 맞아 죽는 걸 본 소연의 손이 멈추지 않고 떨린다.</w:t>
      </w:r>
    </w:p>
    <w:p>
      <w:pPr>
        <w:pStyle w:val="Heading3"/>
      </w:pPr>
      <w:r>
        <w:t>3화. 위험에 빠진 동지</w:t>
      </w:r>
    </w:p>
    <w:p>
      <w:r>
        <w:t>동림회 단원들은 익숙하게 시체를 치운 후 집결지를 옮겨야겠다고 대화를 나눈다. 이한은 계속해서 손이 떨리는 소연을 의아하게 바라보면서도 걱정한다. 소연은 자신을 구해준 이한이 고맙지만, 아무렇지 않게 사람을 죽이는 모습에서 두려움이 생긴다. 저 사내는 내게도 총을 겨눴지. 언젠가 나를 죽일지도 모른다. 한편 이를 멀리서 지켜보던 주헌은 헷갈린다. 저 거리에서 총을 못 쏘다니, 정녕 나비가 맞나? 싶은데. 계속해서 그들을 지켜보던 주헌은 소연이 인쇄소로 들어가는 걸 목격한다. 주헌은 기무라에게 이들을 체포하겠다고 하지만, 기무라는 나비와 연결된 조직 전체를 알아낼 때까지 감시하라고 지시한다. 그는 직접 확인하기로 하고 문학가 행세를 하며 인쇄소에 접근한다. 소연은 글을 쓴다는 주헌과 소설 이야기를 나누며 그에게 흥미를 느낀다. 신여성이 되고 싶었던 소연에게 있어 대학 생활은 낭만적이기만 한데. 주헌 또한 솔직하고 순수한 그녀를 보며 순수하게 소설을 쓰던 시절을 떠올리고 상념에 젖는다. 이상하게 그녀에게 끌린다. 아무래도 자신이 그녀를 나비로 오해한 것 같다. 이런 순수한 사람이 나비일 리가 없다. 그러는 사이 상부에서는 나비를 척결하라는 압박이 내려온다. 동림회는 거사를 앞두고 계획을 세운다. 그러던 중 단원 기석이 전단을 돌리다가 체포된다. 소연과 이한은 인쇄소가 노출될 수도 있단 판단에 거처를 옮기고, 소연은 주헌과 더 못 만나게 된다. 동림회 단원들은 기석 구출에 대한 논쟁을 벌인다. 이한은 당장 거사를 해야 하는 상황에서 기석을 구출하면 정보가 노출될 수 있을 거라며 기석을 당장 구출하지 못하겠다고 한다. 이한을 따르는 연희 또한 그의 편을 드는데, 소연이 그에게 반기를 든다. “대의 이루겠다며 팔다리를 자르는 게 일본군과 다를 게 뭡니까?” 하고 자리를 뜨는 소연. 그녀의 말에 이한이 처음으로 흔들린다. 연희는 그런 이한을 보고 낯선 기분을 느끼며, 흔들리지 말라고 한다. 희생은 불가피한 거라 생각한다. 기석도 자신과 똑같이 생각할 거라고 말한다. 그 말을 들은 이한은 연희에게 네가 희생되면 기분이 썩 좋지 않을 것 같다며 소연의 말을 따른다. 그 말을 들은 연희는 이한이 자신이 아닌 소연의 말을 들어준 듯 해 복잡미묘한 감정을 느낀다. 이한은 화해를 신청하기 위해 만두를 사 소연에게로 간다. 그녀가 만두를 맛있게 먹는 모습을 보며 이한이 귀엽다는 듯 싱긋 웃는다. 두 사람은 옛날 이야기를 하며 즐거운 시간을 보낸다. 한편 취조실에서 주헌의 상관 기무라가 기석에게 밀정이 되라고 거래를 제안하고 기석이 고개를 끄덕인다.</w:t>
      </w:r>
    </w:p>
    <w:p>
      <w:pPr>
        <w:pStyle w:val="Heading3"/>
      </w:pPr>
      <w:r>
        <w:t>4화. 첫 번째 거사</w:t>
      </w:r>
    </w:p>
    <w:p>
      <w:r>
        <w:t>동림회의 첫 번째 거사가 정해진다. 경찰서를 폭파해 기석을 탈출시키는 것. 이한은 소연에게 순사를 꾀어내어서 국가 행사가 있으니 경찰서가 빌 거라며 비는 시간을 알아 오라고 부탁한다. 소연은 돈을 요구하고, 이한은 지금 이런 상황에서도 돈을 달라고 하냐며 황당해한다. 하기 싫다는 사람 억지로 끌고 온 게 누군데, 하는 소연. 결국 이한은 성공하면 돈을 주기로 약조한다. 소연은 순사에게 접근해 그를 꾀어내는 데 성공한다. 이후 동림회는 경찰서를 폭파하고 기석을 탈출시키는 것에 성공한다. 소연은 거사가 지나치게 순조로운 것 같다며 불안해하는데… 이 시간은 기석을 돌려보내기 위해 경찰 측이 일부러 흘린 정보였다! 경찰들에게 쫓기기 시작하는 동림회 단원들. 경찰서를 탈출하는 와중에 소연이 제복 차림의 주헌을 목격한다. 소설가인 줄 알았는데 순사였단 말이야? 충격을 받는 소연. 세상에 믿을 놈 하나 없다. 무사히 탈출에 성공한 동림회 단원들은 기석과 재회의 기쁨을 나누는데… 그는 어느새 단원들과 친해진 소연을 마음에 들어 하지 않는다. 소연은 그런 기석을 신경조차 쓰지 않지만 이한은 그런 대우를 받는 소연이 신경 쓰여 좀 더 챙겨준다. 다른 단원들은 그런 그를 의아하게 바라본다. 며칠 후 소연은 길거리에서 사복 차림의 주헌을 보고 그에게 접근한다. 주헌은 뻔뻔하게 소설 구상을 위해 취재를 나왔다고 하고, 소연이 거짓말하지 말라며 순사복 입은 거 봤다고 말한다. 주헌은 그런 소연에게 나비냐고 묻는다.</w:t>
      </w:r>
    </w:p>
    <w:p>
      <w:pPr>
        <w:pStyle w:val="Heading3"/>
      </w:pPr>
      <w:r>
        <w:t>5화. 나비가 대체 뭔데요?</w:t>
      </w:r>
    </w:p>
    <w:p>
      <w:r>
        <w:t>소연이 나비가 대체 뭔데요? 묻자 주헌이 나비가 어떤 존재인지 설명한다. 상해에서 온 4개 국어를 할 줄 아는 정보상. 그러면서 일본 측 밀정이 되면 동림회보다 더 큰 돈을 주겠다고 제안한다. 소연은 자신이 나비가 아니라고 재차 부정하는데, 주헌이 그렇다면 상해에서 전달한 서류의 출처가 어디냐 묻는다. 소연은 차마 이한이라고 말할 수 없는데… 말을 하면 그가 위험해질 게 뻔하기 때문이다. 아무 말 못 하는 소연에게 주헌이 시간을 줄 테니 한 번 더 생각해 보라고 한다. 한편 기석이 소연과 주헌의 만남을 목격하고 이를 동림회에 고한다. 진짜 밀정인 기석이 의심을 소연에게 돌린 것. 이한은 우릴 배신한 거냐며 화를 낸다. 소연은 주헌이 자신을 나비로 의심해 일본 측 정보원이 되라고 제안했으며, 서류를 맡긴 사람을 밝히라고 했으나 말하지 않았다고 털어놓는다. 그러자 기석이 경찰이 왜 아무 조건도 없이 보내줬느냐고 의심한다. 이한 또한 의심의 눈초리로 바라보자 소연이 분노하며 자리를 박차고 나간다. 상해로 돌아갈 거야! 거처로 돌아가 얼마 없는 짐을 싸는 소연. 소연은 아지트에 놓고 온 짐을 가지러 갔다가 다음 거사에 대해서 듣는다. 경무국 고위직의 딸이 결혼식을 앞두고 연회를 개최하니 거기에 폭탄을 던지자는 것. 단원들은 기석의 말을 근거로 간부들이 연회 내내 머물 거라 판단해 거사 시각을 계획한다. 그러나 소연이 상해에서 겪은 연회는 달랐다. 귀빈들은 초반에 얼굴만 비추고 따로 자리를 옮겼다. 이대로라면 표적은 놓치고 엉뚱한 사람들이 죽을 수도 있다. 걱정이 앞선 소연은 동지들에게 다가간다. 이한이 떠난다더니 왜 다시 돌아왔느냐 묻는다. 소연이 뻔뻔하게 거사 이야기로 말을 돌린다. 간부들이 끝까지 남아 있으리란 보장이 없으니 안에서 직접 확인할 사람이 필요하다고. 떠나겠다더니 돌아온 그녀를 이한이 믿어보기로 한다. 계획을 끝낸 뒤 일성이 단원들을 물리고 이한과 연희, 소연만을 남긴다. 성수의 소개로 연회에 참석할 상해 출신 부부로 위장해야 하는 상황. 동림회의 실제 수장이라는 사실이 드러나지 않은 이한이 남편 역을 맡는다. 연희가 아내 역할 맡기로 한 상황에서 질투를 느낀 소연이 자신이 하겠다고 자처한다. 연회장의 사정에 대해서 잘 알고 있다는 그녀. 이한은 그녀의 제안을 받아들이면서도 소연과 함께 위험한 상황에 들어가야 하는 사실에 마음이 쓰인다. 한편 주헌에게 밀정의 보고가 전달된다. 이날 연회장에 거사가 있을 예정이다. 단원들 전부 잡아들여라.</w:t>
      </w:r>
    </w:p>
    <w:p>
      <w:pPr>
        <w:pStyle w:val="Heading3"/>
      </w:pPr>
      <w:r>
        <w:t>6화. 부부 행세</w:t>
      </w:r>
    </w:p>
    <w:p>
      <w:r>
        <w:t>이한과 소연은 부부 행세를 위한 준비를 한다. 두 사람은 첫만남에서부터 결혼하게 되기까지의 과정을 맞추고 함께 춤을 연습한다. 소연은 가짜부부 행세를 하는 게 기분이 나쁘지만은 않은데. 이렇게 해서 고급스러운 옷을 입은 채 신여성을 연기할 수 있기 때문이라고는 말하지만 실제로는 이한의 옆에 나란히 설 수 있기 때문이다. 소연의 천진난만한 모습을 보며 이한 또한 어깨에서 힘을 풀고 장단을 맞춰준다. 한편 연희가 이한을 찾아와 소연 대신 자신을 쓰라고 결정을 번복해달라 말한다. 돈 때문에 붙어 있는 애한테 목숨을 맡길 수 있느냐는 그녀. 그 말을 들은 이한은 오히려 소연이 위험에 처할까 걱정하며 떠나라고 한다. 거사를 치르지 않아도 약속대로 돈을 줄 테니 그토록 원하던 신여성이 되라는 것인데. 소연은 그 말에도 떠나지 않고 남는다. “이대로 두고 떠나면 가서도 마음 편히 못 살 것 같아요.” 죽을지도 모르는 자리, 연회에 들어가기 직전 이한이 그녀에게 입을 맞춘다. 입맞춤은 해야 부부 역할을 제대로 할 수 있겠다는 것. 그렇게 부부 행세를 하며 연회장으로 들어가게 된 두 사람. 주헌은 멀리서 부부 행세를 하는 두 사람을 보고 왜 두 사람이 부부 행세를 하지? 의심한다. 소연과 이한은 성수의 소개로 경무국 고위직 간부와 인사를 나눈다. 그런데 간부들이 자리를 옮길 기미를 보이지 않는다. 그때 동림회가 설치한 폭탄이 불발된다. 기석의 밀고로 이미 바꿔치기가 된 것. 대신 작전대로 연희가 표적을 향해 총을 들지만 대기하던 경찰들이 움직이며 현장이 한 순간에 난장판이 된다. 이한이 총을 꺼내려고 하자 소연이 그의 손을 잡으며 막는다. 총을 쏘는 순간 정체가 드러나니 최후까지 쏘지 말자는 것인데. 두 사람은 겁에 질린 손님인 척 출구로 향하지만 경찰들이 문을 막아선다. 주헌 또한 그들에게 다가간다. 소연이 이한의 손을 꽉 쥐며 말한다. “저 순사들… 처음부터 알고 있었어요.”</w:t>
      </w:r>
    </w:p>
    <w:p>
      <w:pPr>
        <w:pStyle w:val="Heading3"/>
      </w:pPr>
      <w:r>
        <w:t>7화. 내부에 밀정이 있소</w:t>
      </w:r>
    </w:p>
    <w:p>
      <w:r>
        <w:t>거사에 실패하고 소연과 이한을 비롯한 내부에 있던 동림회 단원들은 다급하게 탈출하기 시작한다. 그런데 원래의 탈출로가 막혀있다! 이 또한 누군가의 소행인가? 소연이 호텔에는 항상 뒷문이 있다며 다른 길로 안내한다. 누군가 뒷문을 열어 두었다! 문고리에는 나비 쪽지를 걸어둔 채로! 그렇게 무사히 탈출하려는 순간, 총알이 날아오고 일성이 이한 대신 총을 맞는다. 일성은 두 사람에게 가라고 손짓한다. 그러나 이미 정신이 나간 이한…. 소연이 그의 어깨를 꽉 붙잡는다. “단장인 당신이 이렇게 넋이 나가 있으면 남은 동지들은 어떡해요?” 단장인 거 어떻게 알았어요? 이한의 물음에 소연이 당연하다는 듯한 얼굴로 말한다. “저 눈칫밥 하나로 사는 여자예요. 그리고… 우리 안에 밀정이 있는 것 같아요.” 소연의 말에 공감하는 이한. 기석이 의심스러운데…. 며칠 후 이한과 소연은 밀정 색출에 나선다. 단원들 앞에서 소연을 쫓아내는 척하는 이한. 두 사람이 갈라지는 모습을 본 기석이 안심한다. 이한이 기석만 따로 불러 소연을 감시해달라고 부탁한다. 그녀가 떠나기 전 나비와 만날 거라고 한다. 가짜 약속 시간과 장소에 순사들이 들이닥치고 허탕을 친다. 이한은 기석에게 이 약속을 알려준 사람은 너뿐이라며 밀정이냐고 추궁한다. 기석은 자신이 밀정임을 인정한다. 소연은 기석을 구하자고 한 게 떠올라 죄책감을 느낀다. 기석은 배신의 대가로 처형을 당한다. 기석을 처형한 후 이한은 충격에서 헤어나지 못한다. 같은 곳을 바라보는 동료였다. 자신처럼 희생도 감내할 거라 믿었는데 살고 싶다며 변절했다. 앞으로 누구를 믿어야 할지 모르겠다. 그렇게 이한은 성수에게 당장의 수습을 맡긴 뒤 자취를 감춘다. 소연은 이한이 칩거한 곳을 수소문해 찾아내는 데 성공한다. 자신은 남겠다고 말하는 소연. 돌아가라는 이한의 말에 소연은 울먹이며 자신이 눈을 뗀 사이 죽을까 봐 걱정된다고 말한다. 그 말에 이한의 눈동자가 흔들린다. 소연은 그런 이한을 보며 일성의 장례에 단장이 참석해야 하지 않겠냐고 설득한다. 그렇게 이한은 소연과 함께 동림회로 되돌아간다. 이 모습을 멀리서 지켜보던 연희가 씁쓸한 표정으로 돌아선다. 일성의 소박한 장례식이 치러진다. 성수가 소연의 노리개를 보며 굳는다. “너… 월향이 딸이었어…?”</w:t>
      </w:r>
    </w:p>
    <w:p>
      <w:pPr>
        <w:pStyle w:val="Heading3"/>
      </w:pPr>
      <w:r>
        <w:t>8화. 내가 진짜 나비요</w:t>
      </w:r>
    </w:p>
    <w:p>
      <w:r>
        <w:t>어머니의 유품이라고 하자 성수가 소연에게 어머니의 이야기를 들려준다. 월향은 독립운동가들의 연락을 돕고 자금을 전달하던 사람이었다. 그녀는 성수의 말을 통해 어머니가 위험에 빠진 이한을 구해줬다는 걸 알게 된다. 진실을 알게 된 소연은 처음으로 어머니를 이해한다. 그러나 이한에게는 말하지 않기로 하는데, 그가 제게 빚진 마음으로 살지 않았으면 해서다. 일성의 빈자리를 수습하던 동림회에게 연락책 한 명이 붙잡혔고 다른 거점에 순사가 다녀갔다는 연락이 온다. 기석이 넘긴 정보가 동지들을 위험에 빠트리고 있다. 이한은 성수와 함께 연락망을 점검하고 돌아오지 않는 답이 늘어갈수록 초조해진다. 그때 소연은 주헌의 제안을 떠올린다. 그들이 원하는 나비가 되어 접근하면 경찰이 무엇을 알고 있는지 알아낼 수 있지 않을까? 그녀가 생각을 털어놓자 이한이 반대한다. 그녀는 처음 자신을 경성으로 데려온 이유를 묻는다. 나비인 줄 알고 데려온 거 아니냐면서. 그 말에 이한은 그때는 임무를 위해서라면 무슨 짓이든 다 할 수 있었으나 지금은 아니라고 말한다. 그건 소연도 마찬가지다. 돈만 받으면 다라고 생각했는데 이젠 아니다. 결국 두 사람은 경찰 측에 넘겨도 되는 정보를 고른다. 소연은 주헌에게 전갈을 보내고 두 사람은 만난다. 주헌은 연회에서 부부 행세를 한 이유를 묻고, 소연은 동림 회에 고용돼 일했다고 말한다. 그들의 푼돈에 목숨을 걸 생각이 없다며. 물론 주헌은 이를 믿지 않고, 소연이 가져온 정보를 넘기며 자신이 나비라고 한다.</w:t>
      </w:r>
    </w:p>
    <w:p>
      <w:pPr>
        <w:pStyle w:val="Heading3"/>
      </w:pPr>
      <w:r>
        <w:t>9화. 당신이 진짜 나비라면 증명해</w:t>
      </w:r>
    </w:p>
    <w:p>
      <w:r>
        <w:t>소연이 건넨 정보가 사실로 확인되지만 기무라는 이미 버려진 거점의 정보만으로 그녀를 믿을 수 없다고 한다. 주헌은 다시 소연을 찾아서 동림회의 다음 접선에 대해 알아 오라고 요구한다. 소연은 태연한 척 대가를 묻지만 얼굴 근육이 파르르 떨린다. 소연은 이한에게 주헌의 요구를 전달하고 이한은 여기서 그만두자고 한다. 하지만 소연은 물러나면 의심에서 벗어날 수 없을 거라고 한다. 두 사람은 동료를 넘기는 대신 가짜 접선을 꾸미기로 한다. 경찰의 관심을 돌리는 동안 노출된 연락책을 피신시키기 위함이다. 소연은 접선 장소만 알려주고 빠지며, 현장에서는 동지들이 서로 문서를 주고받는 모습을 연출하기로 한다. 혹시 소연과 마주치더라도 그녀를 모르는 사람처럼 대하기로 약속한다. 한편 기무라는 주헌에게 소연을 진짜로 믿는 건지, 믿고 싶은 건지 물으며 경고한다. 그 말에 혼란스러운 주헌이지만 내색하지 않고 부정한다. 다시 소연과 접선한 주헌은 그녀에게 이한도 접선에 나오냐고 묻는다. 소연은 그는 그저 돈을 대는 출판업자라며 선을 긋는다. 그러나 단호한 그 모습… 더 의심스럽다. 계획을 앞둔 밤, 이한이 소연이 좋아하는 만두를 사와 나눠 먹는다. 두 사람은 평소와 달리 거사가 끝난 뒤 무엇을 하고 싶은지에 대해 말한다. 소연은 학교에 가면 무엇을 배우고 싶은지 말하고, 이한은 그녀의 이야기를 들어주다가 언젠가는 아이들을 가르치고 싶다고 털어놓는다. 누군가를 가르치는 것이 자신의 적성이라고. 그 말을 들은 소연은 사격을 가르칠 때부터 알아봤다며 웃는다. 두 사람은 공감하며 언젠가 꿈을 이루자고 말한다. 다음 날, 소연은 계획대로 주헌을 만나 접선 장소를 말한다. 그러나 주헌은 그녀를 보내주지 않는다. 상사의 지시라며 소연도 동행해서 접선 상대와 직접 거래하라고 요구한다. 상대가 그녀를 나비로 알고 있는지 확인하겠다는 것. 소연은 당황한다. 현장의 동지들은 자신을 모르는 척하기로 되어 있는데. 이한에게 변경된 상황을 알릴 수도 없는 상황에서 주헌이 동행을 재촉한다.</w:t>
      </w:r>
    </w:p>
    <w:p>
      <w:pPr>
        <w:pStyle w:val="Heading3"/>
      </w:pPr>
      <w:r>
        <w:t>10화. 잡혀간 나비</w:t>
      </w:r>
    </w:p>
    <w:p>
      <w:r>
        <w:t>소연은 주헌과 함께 접선 장소에 도착한다. 약속한 대로 동지는 그녀를 모르는 사람처럼 대하고 소연은 능청스럽게 말을 붙이며 오래 안 사이처럼 행동한다. 뒤늦게 상황을 눈치챈 상대 또한 장단을 맞춘다. 그러나 주헌은 무언가 이상함을 눈치챈다. 그때 기무라가 보낸 경찰들이 나타나 접선 상대를 현장에서 검거하려고 한다. 멀리서 이를 지켜보던 이한과 연희는 소연이 현장에 있다는 사실에 당황한다. 연희는 붙잡힐 위기에 처한 동지들을 돕기 위해 현장에 등장해 총을 쏘다가 총에 맞는다. 이한이 그녀에게 달려가지만 연희는 남은 사람들을 데리고 가라고 소리친다. 소연은 자신이 나비라며 거래는 자신과 하자고 나선다. 그렇게 경찰에 순순히 붙잡히게 된 소연은 동지들이 무사히 빠져나가는 걸 확인한다. 연희는 눈을 감는다. 주헌은 소연과 취조실에서 마주한다. 주헌은 자신을 속인 이유를 묻는다. 이한을 위해서 그런 거였느냐고 묻지만 소연은 대답하지 않는다. 주헌은 지금이라도 동림회의 정보를 넘기면 살려주겠다고 회유하지만 소연은 거부한다. 가차 없이 고문하지 못 하는 주헌의 모습에 기무라가 취조를 넘겨받는다. 소연이 고문당하는 모습을 외면하는 주헌. 기무라는 상해에 남은 외할머니의 거처까지 알아냈다고 그녀를 압박한다. 경찰은 상황을 대조하며 이한이 동림회의 실제 수장일 가능성을 좁혀간다. 주헌은 이한에게 거래를 제안한다. 자수해서 단장이라는 걸 밝히면 소연을 따로 풀어주겠다는 것. 이한은 그 약속을 믿지 못 하면서도 외면하기가 어려운데. 소연에게 전할 옷을 챙기던 이한은 그녀의 짐에서 월향의 사진을 발견한다. 성수를 통해 모든 진실을 알게 된 그. 심지어 소연은 제게 진실을 말하지 않았는데. 제 목숨을 살려준 여인의 딸을 위험에 빠트렸다…. 죄책감에 무너지는 이한. 사랑하는 이를 만들지 않았더라면 이런 고통은 느끼지 않았을 것이다. 그러나 이제 와서 소연을 버리고 동림회 단장으로 홀로 설 수 있을까, 하면 그것도 아닌데…. 이한은 그녀를 구해야겠다고 다짐하며 자리에서 일어난다.</w:t>
      </w:r>
    </w:p>
    <w:p>
      <w:pPr>
        <w:pStyle w:val="Heading3"/>
      </w:pPr>
      <w:r>
        <w:t>11화. 재회</w:t>
      </w:r>
    </w:p>
    <w:p>
      <w:r>
        <w:t>이한은 성수에게 소연을 구하러 갈 테니 동림회를 맡아달라고 말한다. 성수는 일성과 연희까지 잃은 지금, 단장이 붙잡히면 어떡하겠냐고 그를 막아선다. 이한은 소연을 포기할 수 없지만 자신을 넘긴다고 해서 그녀가 살아 나온다는 보장도 없다는 것을 잘 알고 있다. 그는 무작정 자수를 하는 대신에 소연을 빼낼 궁리를 한다. 고문을 받던 소연은 취조 도중에 기무라가 자신을 이용해서 이한을 잡으려고 한다는 사실을 알게 된다. 자신의 목숨과 거래하기 위해 이한이 제 발로 걸어 들어올까 두렵다. 어떻게든 빠져나가야만 한다. 그때! 복면을 쓴 누군가가 감방 앞에 나타난다. 그는 아무 말 없이 문을 열어주고, 소연은 뒤로 물러나며 정체가 뭐냐고 묻는다. 복면을 쓴 자가 나비 쪽지를 내민다. 그 자가 나비였다! 한편 탈출 장소를 알리는 나비의 전갈을 받은 이한은 의심하면서도 약속한 곳으로 향한다. 소연 또한 나비의 도움으로 밖으로 탈출하는 것에 성공하는데. 두 사람은 골목 끝에서 재회한다. 소연은 왜 왔느냐며 원망 어린 눈초리로 묻지만 그의 옷자락을 놓치지 않는다. 이한은 그런 그녀를 꼭 끌어안으며 어머니에 대해서 왜 얘기하지 않았느냐 묻는다. 소연이 빚을 지게 하고 싶지 않았다고 하자 이한이 그녀를 꼭 안아준다. 우리 어머니 때문에 온 거냐고 묻자 그가 자신의 마음을 고백한다. 그제야 소연은 참았던 울음을 터뜨린다. 대화를 마친 후 복면을 쓴 자가 모습을 드러내고 복면을 벗는다. 나비의 정체는 주헌의 부하, 재우다. 소연과 같은 시기에 상해에서 건너와 순사가 된 것. 재우는 자신 때문에 나비로 오인을 받을 줄 몰랐다며 사과한다. 지금까지 위기의 순간에 그의 도움이 있었던 것! 재우는 자신의 거사를 도와달라고 제안한다. 경찰 내부에서 대규모 독립운동가 검거 작전을 세우고 있었고, 작전이 임박했다는 것.</w:t>
      </w:r>
    </w:p>
    <w:p>
      <w:pPr>
        <w:pStyle w:val="Heading3"/>
      </w:pPr>
      <w:r>
        <w:t>12화. 나의 조국, 동지들</w:t>
      </w:r>
    </w:p>
    <w:p>
      <w:r>
        <w:t>재우의 제안을 들은 이한은 선뜻 답하지 못하고 소연을 바라본다. 소연은 제안을 받아들이자고 하는데. 명단에 오른 독립운동가들에게도 돌아갈 집과 기다리는 사람이 있지 않겠냐고 한다. 이한은 잠시 망설이다가 이내 고개를 끄덕인다. 대신 이번에는 반드시 함께 돌아오자고 약속한다. 남은 동림회 단원들은 나비와 함께 마지막 거사를 준비한다. 최종 검거 명단과 시행 일정을 확보해 대상자들을 피신시키는 것이 목표다. 재우는 기무라가 작전 관계자들에게 최종 지시를 내리는 자리에 문서가 모일 거라고 알려준다. 소연과 이한이 문서를 확보하면 성수가 연락망을 통해 각지에 소식을 전하기로 한다. 한편 소연이 탈출한 뒤로 재우를 의심하던 주헌은 그가 나비와 관련돼 있음을 눈치 챈다. 주헌의 감시로 그의 움직임이 막히고, 거사 당일에 나비의 도움을 받을 수 없게 된다. 소연은 현장을 파악해 문서의 행방을 알아내고 명단과 시행 일정을 확보한다. 그러나 문서가 사라졌다는 사실을 알아챈 기무라는 현장의 출입을 막고 소연과 이한을 뒤쫓는다. 곧이어 뒤에서 총성이 울린다. 이한의 손을 잡고 달리던 소연이 휘청인다. 옷자락에 번지는 피를 본 이한은 그녀를 안아 들고 달리기 시작한다. 그렇게 무사히 탈출하지만… 골목에서 주헌과 맞닥뜨린다. 주헌은 총을 겨누지만 이한의 품에 안긴 소연을 보고 몸이 굳는다. 피를 잔뜩 흘리며 가쁜 숨을 내쉬는 그녀…. 주헌은 끝내 총을 내린다. “소설 얘기 더 듣고 싶었는데.” 그는 두 사람을 보내고 반대편으로 걸음을 옮긴다. 이한은 소연에게 조금만 버티라고 말하며 걸음을 재촉한다. 소연은 자신을 내려놓고 가라고 하지만 이한은 그 말을 듣지 않는다. 함께 돌아가기로 하지 않았냐고, 학교에도 가야 하지 않겠느냐고 말하는 이한. 소연은 희미하게 웃으며 고개를 끄덕인다. 이내 그녀가 그의 얼굴을 바라보며 가까스로 말을 이어간다. “우리 하기로 했던 거, 꼭 살아서 해줘요.” 그녀의 손에서 서서히 힘이 빠진다. 한편 기무라는 맨손으로 돌아온 주헌을 추궁하고, 그는 부정하지 않는다. 동료들에게 끌려가는 주헌. 이한은 정보를 동지들에게 넘기고, 성수가 각지에 연락한다. 마침내 그들의 거사가 성공한 것! 몇 년 뒤, 조국은 아직 독립을 이루지 못했다. 이한은 만주의 군관학교에서 독립군을 양성하고 있다. 한 생도가 이한에게 왜 싸우느냐 묻는다. 이한이 소연의 사진에 잠시 시선을 두다가 답한다. 살아남기 위해서 싸운다고, 살아남아서 이길 거라고. 그리고 언젠가는 소중한 사람과 조국에서 함께 살아가기 위해서라고. 잠시 후 재우가 찾아와 다음 거사가 있을 거라는 내용이 담긴 나비 쪽지를 내민다.</w:t>
      </w:r>
    </w:p>
    <w:p>
      <w:r>
        <w:br w:type="page"/>
      </w:r>
    </w:p>
    <w:p>
      <w:pPr>
        <w:spacing w:after="0"/>
      </w:pPr>
      <w:r>
        <w:rPr>
          <w:rFonts w:ascii="맑은 고딕" w:hAnsi="맑은 고딕" w:eastAsia="맑은 고딕" w:cs="맑은 고딕"/>
          <w:color w:val="595959"/>
          <w:sz w:val="20"/>
        </w:rPr>
        <w:t>기획안 4</w:t>
      </w:r>
    </w:p>
    <w:p>
      <w:pPr>
        <w:pStyle w:val="Heading1"/>
        <w:pBdr>
          <w:bottom w:val="single" w:sz="8" w:space="4" w:color="1F3A5F"/>
        </w:pBdr>
      </w:pPr>
      <w:r>
        <w:t>너 밖에 안보영! (가제)</w:t>
      </w:r>
    </w:p>
    <w:p>
      <w:pPr>
        <w:spacing w:after="200"/>
      </w:pPr>
      <w:r>
        <w:rPr>
          <w:rFonts w:ascii="맑은 고딕" w:hAnsi="맑은 고딕" w:eastAsia="맑은 고딕" w:cs="맑은 고딕"/>
          <w:color w:val="595959"/>
          <w:sz w:val="20"/>
        </w:rPr>
        <w:t>B반 임수현</w:t>
      </w:r>
    </w:p>
    <w:tbl>
      <w:tblPr>
        <w:tblStyle w:val="TableGrid"/>
        <w:tblW w:type="auto" w:w="0"/>
        <w:tblLook w:firstColumn="1" w:firstRow="1" w:lastColumn="0" w:lastRow="0" w:noHBand="0" w:noVBand="1" w:val="04A0"/>
      </w:tblPr>
      <w:tblGrid>
        <w:gridCol w:w="4649"/>
        <w:gridCol w:w="4649"/>
      </w:tblGrid>
      <w:tr>
        <w:tc>
          <w:tcPr>
            <w:tcW w:type="dxa" w:w="1701"/>
            <w:shd w:val="clear" w:fill="EEF2F7"/>
          </w:tcPr>
          <w:p>
            <w:r/>
            <w:r>
              <w:rPr>
                <w:rFonts w:ascii="맑은 고딕" w:hAnsi="맑은 고딕" w:eastAsia="맑은 고딕" w:cs="맑은 고딕"/>
                <w:b/>
                <w:color w:val="1F3A5F"/>
                <w:sz w:val="20"/>
              </w:rPr>
              <w:t>포맷</w:t>
            </w:r>
          </w:p>
        </w:tc>
        <w:tc>
          <w:tcPr>
            <w:tcW w:type="dxa" w:w="7597"/>
          </w:tcPr>
          <w:p>
            <w:r/>
            <w:r>
              <w:rPr>
                <w:rFonts w:ascii="맑은 고딕" w:hAnsi="맑은 고딕" w:eastAsia="맑은 고딕" w:cs="맑은 고딕"/>
                <w:sz w:val="20"/>
              </w:rPr>
              <w:t>12부작</w:t>
            </w:r>
          </w:p>
        </w:tc>
      </w:tr>
      <w:tr>
        <w:tc>
          <w:tcPr>
            <w:tcW w:type="dxa" w:w="1701"/>
            <w:shd w:val="clear" w:fill="EEF2F7"/>
          </w:tcPr>
          <w:p>
            <w:r/>
            <w:r>
              <w:rPr>
                <w:rFonts w:ascii="맑은 고딕" w:hAnsi="맑은 고딕" w:eastAsia="맑은 고딕" w:cs="맑은 고딕"/>
                <w:b/>
                <w:color w:val="1F3A5F"/>
                <w:sz w:val="20"/>
              </w:rPr>
              <w:t>장르</w:t>
            </w:r>
          </w:p>
        </w:tc>
        <w:tc>
          <w:tcPr>
            <w:tcW w:type="dxa" w:w="7597"/>
          </w:tcPr>
          <w:p>
            <w:r/>
            <w:r>
              <w:rPr>
                <w:rFonts w:ascii="맑은 고딕" w:hAnsi="맑은 고딕" w:eastAsia="맑은 고딕" w:cs="맑은 고딕"/>
                <w:sz w:val="20"/>
              </w:rPr>
              <w:t>판타지 로맨스 코미디</w:t>
            </w:r>
          </w:p>
        </w:tc>
      </w:tr>
    </w:tbl>
    <w:p>
      <w:pPr>
        <w:spacing w:after="0"/>
      </w:pPr>
    </w:p>
    <w:p>
      <w:pPr>
        <w:pStyle w:val="Heading2"/>
      </w:pPr>
      <w:r>
        <w:t>로그라인</w:t>
      </w:r>
    </w:p>
    <w:p>
      <w:r>
        <w:t>영안(靈眼)을 닫는 굿을 받으려고 아홉수만 기다리던 여자와 그 기회를 두 번씩이나 놓치게 만든 남자가 만났다. 보상을 받으려는 여자와 보상을 해주려던 남자, 두 사람이 보상을 주고 받으려다 사랑의 양상을 그리게 된다.</w:t>
      </w:r>
    </w:p>
    <w:p>
      <w:pPr>
        <w:pStyle w:val="Heading2"/>
      </w:pPr>
      <w:r>
        <w:t>기획의도</w:t>
      </w:r>
    </w:p>
    <w:p>
      <w:r>
        <w:t>사랑은 교통사고다. 큰 트럭에 떠밀려 바퀴에 다리 하나라도 끼인 것처럼 심장에 콱 박힌 한 사람이 머릿속에 동동 떠다니는 후유증을 겪게 한다.</w:t>
      </w:r>
    </w:p>
    <w:p>
      <w:r>
        <w:t>그래서 평생 사고 한 번 당해보지 않은 두 남녀를 매치시켰다. 귀신 때문에 평범한 인생을 살아보지 못한 여자에게 사랑이란, 사치다. 귀신과 가깝게 지내면 지냈지, 일평생 어떤 사람과도 깊게 가까워본 적 없다. 언젠가 귀신을 보지 않으면 남들처럼 살 수 있을 거라 기대했던 여자가 영안을 닫기도 전에 자기 인생에 절대 정답이 아닐 남자를 선택하고, 사랑 앞에 애걸복걸 마음 달라고 애써본 적 없는 남자가 자신을 절대 선택하지 않을 것 같은 여자에게 퐁당 빠진다.</w:t>
      </w:r>
    </w:p>
    <w:p>
      <w:r>
        <w:t>되돌릴 수 없는 악연으로 얽힌 두 남녀의 보상 환불 로맨스. 보상을 주고 받으려던 시간으로 다시 얽혀 사랑으로 환불 받게 된다.</w:t>
      </w:r>
    </w:p>
    <w:p>
      <w:r>
        <w:t>사랑하는 사이에도 반반과 더치페이가 중요하다 왈가왈부하는 이 시대에 계산적인 태도 따위 집어던질 수밖에 없는 사랑 이야기를 내던져보고 싶었다. 부디 드라마를 볼 때만큼은 급을 매기며 사람을 재단하질 않길! 누가 더 사랑하는지 계산기를 두들기며 돈으로 값어치를 매겨보지 않길!</w:t>
      </w:r>
    </w:p>
    <w:p>
      <w:pPr>
        <w:pStyle w:val="Heading3"/>
      </w:pPr>
      <w:r>
        <w:t>안보영 (29세, 여) 귀신을 보는 아이, 그리고 귀신을 보는 여자.</w:t>
      </w:r>
    </w:p>
    <w:p>
      <w:r>
        <w:t>귀신을 보는 아빠 피를 물려받아 귀신을 보는 아이로 태어난 보영. 아빠는 보영이 태어난지 얼마 지나지 않아 병으로 세상을 떠나고 미희 혼자 키웠다. 보영은 어릴 때부터 모빌 대신 귀신을 보며 꺄르르 웃곤 했다. 엄마 미희는 보영을 데리고 신당을 찾았고 아홉수에 굿을 받으면 영안(靈眼)을 닫을 수 있다는 말에 열아홉만을 목 빠지게 기다리고 있다. 유년시절엔 귀신을 봐도 못 본 척하라는 엄마의 말을 따라 그 누구에게도 귀신을 본다는 말을 하지 않고, 들키지 않으려 노력했다.</w:t>
      </w:r>
    </w:p>
    <w:p>
      <w:r>
        <w:t>열아홉이 되어 받아놓은 굿 날이 되기만을 오래 기다렸다. 영안만 닫으면 굿 비용을 마련하느라 등골 빠지는 엄마 인생도 피고, 조심하며 전전긍긍하느라 사랑도 우정도 할 줄 모르는 재미없는 자기 인생도 좀 나아질 줄 알았다. 예상치도 못한 남자애가 굿을 방해할 줄도 모르고. 그 남자애는 바로 ‘한성빈.(星彬)’ 별처럼 빛난다는 이름을 가진 그 남자애와 엮일 틈은 조금도 없었었다. 같은 고등학교에 다니면서도 그는 사람들 틈에 섞여있었고 보영은 그렇지 않았기에.</w:t>
      </w:r>
    </w:p>
    <w:p>
      <w:r>
        <w:t>그런데 하필 딱! 보영이 받아놓은 굿 날에 한 번 엮였다. 매일 고급 세단에 기사를 데리고 다니던 애가 버스를 타더니 보영을 따라왔다. 성빈 옆에 붙어다니던 귀신들 중 하나가 성빈이 보영에게 관심을 둔다고 생각해 앙심을 품고 굿을 망쳤다. 그렇게 영안을 닫을 기회는 저 멀리 스물아홉으로 멀어졌다.</w:t>
      </w:r>
    </w:p>
    <w:p>
      <w:r>
        <w:t>보영이 학교로 가서 성빈을 찾았으나, 이미 그는 해외로 유학을 떠났단다. 그래서 보영에게 한성빈은 원수나 다름없다. 그 이후 보영은 수능을 망쳤고, 성적 맞춰 들어간 대학교에서도, 졸업 후 회사에서도, 내내 귀신을 보고 살았다. 어떤 귀신은 밤새 곡소리를 내며 밤잠 못 이루게 했고, 어떤 귀신은 회의실에서 떠들며 보영을 집중 못하게 했으며, 어떤 귀신은 보영이 누군가와 썸을 탈 때 빙의를 해버리곤 했다. 그 어떤 귀신보다 무서운 건 엄마의 잔소리다. “정신 똑바로 차리고 댕겨!!!” 기차화통 삶아먹은게 분명한 목소리에 귀가 아프다.</w:t>
      </w:r>
    </w:p>
    <w:p>
      <w:r>
        <w:t>그래서 보영은 스물아홉엔 꼭! 영안을 닫고 싶다. 지긋지긋한 귀신도 그만 보고, 엄마의 가시 돋힌 말도 그만 듣고 싶다. 스물아홉을 코앞에 둔 보영은 귀신을 그만 볼 수 있다는 기대감보다도 지긋지긋한 숙제 하나를 해치워버리고 싶다는 마음이 더욱 큰데</w:t>
      </w:r>
    </w:p>
    <w:p>
      <w:r>
        <w:t>그 남자애가 남자가 되어 나타났다.</w:t>
      </w:r>
    </w:p>
    <w:p>
      <w:r>
        <w:t>내 인생의 빌런 한성빈. 청한그룹 F&amp;B 사업으로 승승장구한다던 애가 청한그룹 산하 문화기획팀에는 대체 왜 오게 된 건데?? 다 떠나서 왜 하필 내가 일하는 곳인데? 인생에서 절대 다시는 만나지 않길 바랐던 인간이 하필 왜! 내 회사로 오냐고! 심지어 또 아홉수 굿을 앞둔 때다.</w:t>
      </w:r>
    </w:p>
    <w:p>
      <w:r>
        <w:t>보영이 속한 문화기획2팀은 사실상 일을 제대로 하는 직원이 없다. 계약직인 보영만 정직원이 될까 싶어 오만 일을 다 맡아 하는 중인데 그와중에 성빈까지 맡게 생겼다. 떠돌아다니는 갑질논란 영상을 보더니 팀원들은 보영에게 성빈을 떠밀었다. 오자마자 각종 진상을 떨어대는 성빈의 얼굴에 주먹이라도 꽂고 싶은 심정을 보영은 누르고 또 눌렀다.</w:t>
      </w:r>
    </w:p>
    <w:p>
      <w:r>
        <w:t>이 남자도 귀신이다, 내겐 안 보인다... 중얼거렸다. 그런데 시장조사 한답시고 보영을 해외로 납치한 이 남자 때문에 또 굿을 놓친다. 더 이상 안 볼래야 안 볼 수 없는 이 남자를 더는 무시할 수 없다. 어차피 퇴사하면 볼 일 없다 싶어 성빈의 말을 무시하고, 틱틱대고, 성질까지 부린다. 그런데 같이 일 하나 하자며 들이대온다. 내가 미쳤냐? 너랑 일을 하게? 거절을 해도 자꾸 귀신처럼 따라오는 남자에게 겁 좀 먹어보라는 뜻에 말한다. “당신 옆에 귀신 엄청 많은 거 알아요?”</w:t>
      </w:r>
    </w:p>
    <w:p>
      <w:r>
        <w:t>그 말에 마치 엄청난 걸 깨달은 듯한 리액션을 취하는 성빈. 자기랑 단둘이 있는데도 떨지 않는 여자는 보영이 처음이었단다. 맥이 풀리는 말에 보영은 멱살을 쥐어잡으며 당신 때문에 평생 귀신 보게 생겼으니 책임 지라며 고래고래 소리를 지른다.</w:t>
      </w:r>
    </w:p>
    <w:p>
      <w:r>
        <w:t>꼿꼿하게 고개를 쳐들고 ‘보상’해주겠다고 답하는 한성빈 때문에 실소가 터지는데 생각보다 이 남자 보상에 진심을 다 한다. 게다가 난생처음 귀신을 본다는 사실을 숨기지 않아도 되는 대상이 생긴 보영은 낯설면서 반가운 감정이 든다. 보영이 이때껏 겪었던 귀신과 관련된 썰까지 풀게 된다. 어어, 근데 이 콩닥거리는 심장은 뭐지? 8살쯤 학교 창고에서 만났던 달걀귀신 때문에 심장이 쿵 떨어진 기억은 있는데, 이런 식의 두근거림은 처음이다</w:t>
      </w:r>
    </w:p>
    <w:p>
      <w:r>
        <w:t>보상을 받으려다 사랑의 양상을 찾아버린 안보영! 평생 귀신을 봐도 상관 없을만큼 뜨거운 사랑으로 인생을 보상받게 된다.</w:t>
      </w:r>
    </w:p>
    <w:p>
      <w:pPr>
        <w:pStyle w:val="Heading3"/>
      </w:pPr>
      <w:r>
        <w:t>한성빈 (30세, 남) A 플러스만 취급하는 남자. A 플러스 여자에게 거절 당하다.</w:t>
      </w:r>
    </w:p>
    <w:p>
      <w:r>
        <w:t>뽀얀 피부에 날선 턱선, 매끄럽게 올라간 눈꼬리. 거기다 널찍한 어깨와 긴 기럭지까지. 남녀노소 불문 그를 매력 없다, 느낄 리 없다. 평생 친구든, 여자든, 사업이든, 거절을 하면 했지, 당해본 적 없다. 똑똑한 머리 덕에 학벌 좋고, 청한그룹 F&amp;B 사업도 승승장구 중이다. 자기 잘난 맛에 사는 그가 달고 사는 말. “이거 A 플러스 맞습니까?” 이런 그에게 F급 좌천 명령이 떨어지고 만다.</w:t>
      </w:r>
    </w:p>
    <w:p>
      <w:r>
        <w:t>바로 갑질 논란 사건. 성빈으로썬 어이가 없다. 저 몰래 하청업체에 갑질하던 사내 이사를 술자리서 겁 좀 준게 다인데 악의적으로 편집된 영상이 인터넷에 뿌려진 거다. 더 어이 없는 건 청한그룹 회장이자 할아버지인 덕빈의 태도. 겸손을 배워라. 겸손? 실력이 부족한 것도 아니고 직급이 낮은 것도 아닌데. 대체 왜? 지금 필요한 건 겸손이 아니라 A급 실력을 가진 직원들이라는 말에 덕빈은 고개를 저으며 청한미술관 쪽을 가리킨다.</w:t>
      </w:r>
    </w:p>
    <w:p>
      <w:r>
        <w:t>성빈은 오기로 이 미술관에서조차 실력을 증명해내겠다는 열의에 차는데... 이 팀 뭐야? 제대로 일하는 직원이 하나도 없다. C등급도, D등급도 없다. 모조리 F F F. 뭘 좀 하려 해도 승인은 관장 몫. 기다리고, 또 기다려도 사촌형인 관장은 성빈을 엿 먹일 생각밖에 없어 보인다. 한숨만 푹푹 쉬던 와중에 보영이 눈에 띈다. 잡무나 처리하는 계약직인 줄 알았겄만, A 플러스잖아? 그나마 돈이 될만한 기획안 하나가 안보영이 작성한 거란다. F&amp;B 사업 때도 보기 드물었던 A 플러스 인재에게 자신 있게 다가간다. 당연히 감동 받는 얼굴, 환희에 가득 차 굽신거리는 모습을 기대했는데.</w:t>
      </w:r>
    </w:p>
    <w:p>
      <w:r>
        <w:t>사납게 일그러진 얼굴, 매섭게 째려보는 눈빛. 이런 모욕은 처음이다. 말도 걸지 말라며 긋는 선에 나를 이렇게 대한 여자, 아니 사람은 처음이야, 싶다. 도무지 뭘 잘못했는지 알 수 없는 성빈은 계속 보영을 눈으로 쫓고 발로 쫓는다. 그럴수록 보영의 눈빛은 더 매서워지기만 하고, 성빈도 자존심이 상한다.</w:t>
      </w:r>
    </w:p>
    <w:p>
      <w:r>
        <w:t>사실 누군가 그를 거부한 건 보영이 처음이 아니다. 집 밖의 사람들 모두 성빈을 환영했으나 그의 두 부모는 그렇지 않았다. 여배우 인생 발목 잡혔다는 엄마와 재벌가 재산만 축내던 아빠는 파경을 맞으면서 서로 성빈을 키우지 않겠다 떠밀었다. 그래서 덕빈이 성빈을 맡게 되었다.</w:t>
      </w:r>
    </w:p>
    <w:p>
      <w:r>
        <w:t>청한그룹 최고 권력자 밑에 있다 보니 집안 사람들에게 성빈은 눈엣가시다.</w:t>
      </w:r>
    </w:p>
    <w:p>
      <w:r>
        <w:t>잊었다 믿었던 기억까지 떠오르게 하는 못된 여자. 안보영. 어떻게든 사로잡아보겠다는 마음에 미남계를 써보지만, 먹히지 않고 수치심만 느낀다. 그러다 귀신이 보인다는 보영의 말에 모든게 단번에 이해가 간다. 역시! 나 때문이 아니었어! 귀신 때문이었어! 나 때문에 영안을 못 닫아? 연애를 못해? 결혼도 못해? 취직을 못해? 청한그룹 F&amp;B 사업이 업계 1위를 달성할 수 있었던 건 성빈이 소비자 심리를 잘 파악하고 매해 최고의 개선책을 내놓았기 때문이다. 이 정도 문제야 해결 못할게 없다며 호기롭게 나선다.</w:t>
      </w:r>
    </w:p>
    <w:p>
      <w:r>
        <w:t>니가 다닌다는 신당 A플러스 맞아? 아닐 수 있잖아. 이 마음으로 전국에 있는 신당과 해외 신당까지 가보았지만, 해결책을 못 찾았다... 결국 성빈은 결혼을 못 해줘도 연애는 해주겠다며 잘생긴데다 돈도 많은 A 플러스를 넘어 SSS급인 남자인 본인을 내어주겠다는데 보영은 벌레 씹은 얼굴로 성빈을 본다.</w:t>
      </w:r>
    </w:p>
    <w:p>
      <w:r>
        <w:t>결국은 정직원 제안과 F&amp;B 본사 발령까지 제안해 보영을 넘어오게 하는데는 성공한다. (이때껏 해온 그 어떤 사업보다도 어려운 설득이었다...) 그런데 이 여자 눈앞에 보이든 안 보이든 자꾸 떠오른다. 찌푸린 표정을 지어도, 환한 미소를 지어도, 눈을 가만히 감고 있어도, 그녀가 무슨 얼굴을 하고 있든 가슴 속 한 구석이 번쩍번쩍 찌릿찌릿하다.</w:t>
      </w:r>
    </w:p>
    <w:p>
      <w:r>
        <w:t>살면서 느껴본 적 없는 낯선 감정 앞에 혼란을 겪는다. 비서 두진에게 감정을 털어놓자마자 혀부터 찬다. 그 여자 참 불쌍하단다. 한성빈이 좋아하는 여자라서. 내가 안보영을? 업무적으로 A 플러스일지 몰라도 여자로서는 F다! 게다가 한성빈은 단 한번도 누굴 ‘먼저’ 좋아해본 적 없다. 애정을 먼저 갈구하는 것만큼 미련한 행동은 없다고 생각해왔는데 보영에게는 자꾸만 갈구하고 싶어진다. 마음을 눌러담을수록 새어나갈 것만 같아 보영의 얼굴을 보는 것도 힘들다. 미칠 것 같은 마음에 신당까지 찾아가 자꾸 생각나는 보영을 쫓는, 말도 안 되는 굿까지 요청한다.</w:t>
      </w:r>
    </w:p>
    <w:p>
      <w:r>
        <w:t>보상을 해주려다 사랑의 양상을 먼저 찾아버린 한성빈. 자신이 제일 반짝이는 별인 줄 알았으나 더 반짝이는 걸 발견해버린 후론 눈이 멀 것 같아 괴롭다.</w:t>
      </w:r>
    </w:p>
    <w:p>
      <w:pPr>
        <w:pStyle w:val="Heading3"/>
      </w:pPr>
      <w:r>
        <w:t>변두진 (32세, 남) A 플러스인 남자.</w:t>
      </w:r>
    </w:p>
    <w:p>
      <w:r>
        <w:t>성빈에게 A 플러스로 낙인 찍힌 남자. 청한그룹 F&amp;B 마케팅팀 대리로 지내다 사내공모전 1등 이후 성빈 눈에 들었다. 어떤 사전 안내도 없이 비서실로 불려간 뒤 성빈 전담 비서가 되었다. 다달이 들어오는 거대한 액수의 월급 덕에 불만은 없으나 두진은 꽤 피곤하다. 사람에게 높은 기준을 가지고 알파벳을 붙여가며 급을 매기니 옆에 사람이 남아날 리 없다. 이러다 정말 70대 노인이 되어서도 성빈 곁에 붙어있게 될까 두려웠는데 안보영이 나타났다. 옳다구나! 보영을 옆에 붙여주면 자신을 덜 찾겠다 싶어 보영이 반갑다.</w:t>
      </w:r>
    </w:p>
    <w:p>
      <w:r>
        <w:t>무엇보다 첫눈에 반한 대상이 생겨 성빈과 떨어지고 싶었다. 청한미술관 문화기획1팀의 김민하 대리를 보고 사랑에 빠졌다. 어떻게 조금 말이라도 걸라치면 귀신 같이 걸려오는 성빈의 전화에 열이 뻗친다. 그러니 더더욱 보영을 성빈 옆에 찰싹 붙여줘야 한다. 성빈의 지시 때문에 보영을 뒷조사 하는데 어라? 자꾸 민하가 시야에 걸린다. 자신이 보영을 지켜보고 있을 때면 민하도 보영을 지켜보고 있다.</w:t>
      </w:r>
    </w:p>
    <w:p>
      <w:r>
        <w:t>성빈과 보영이 지내는 시간이 많아지자 보기와 달리 박력이 넘치는 민하가 비서 두진을 벽에 밀어붙여 세우고는 허튼 짓 하면 큰일 난다 협박한다. 두진은 보영에 대한 민하의 마음을 오해한다. 보영을 열렬히 사랑해 뒤에서 남몰래 지켜주고 있다고, 민하의 우정을 사랑으로 오해한다.</w:t>
      </w:r>
    </w:p>
    <w:p>
      <w:r>
        <w:t>그 때문에 두진은 어느 사랑을 응원해야 하나 혼란에 빠진다. 자신이 사랑하는 여자의 행복을 위해서라면 민하보영이지만, 피곤한 성빈 곁에서 멀어질 걸 생각하면 보영성빈이 맞다...</w:t>
      </w:r>
    </w:p>
    <w:p>
      <w:r>
        <w:t>헛다리 짚고 갈팡질팡하던 두진은 일단 민하의 사랑을 응원하고 알아주며 고민 상담도 해주겠다 다짐한다. 오해를 했어도 일단 고민 상담은 잘 진행되다 보니 함께 보내는 시간이 점점 많아져가는데 그럴수록 두진의 마음은 점점 커져만 간다.</w:t>
      </w:r>
    </w:p>
    <w:p>
      <w:r>
        <w:t>오해 속에서 점점 커져가는 사랑. 민하의 마음이 우정이었다는 것을, 그리고 자신에게 향한 마음이 사랑이라는 걸 깨닫고 두진은 악셀을 밟아가며 민하에게 성큼성큼 가까이 다가선다.</w:t>
      </w:r>
    </w:p>
    <w:p>
      <w:pPr>
        <w:pStyle w:val="Heading3"/>
      </w:pPr>
      <w:r>
        <w:t>김민하 (28세, 여) 보영만 보는 보영바라기 친구.</w:t>
      </w:r>
    </w:p>
    <w:p>
      <w:r>
        <w:t>청한미술관 문화기획팀 1팀 대리이자 보영의 대학 동기. 보영을 처음 본 건 학부 때 어느 뒷풀이 자리에서였다. 민하에게 자꾸 술을 과하게 권하는 선배에게서 보영이 구출해주었다. (그 선배에게 안 좋은 귀신이 붙어있어 구해준 거였다.) 보영은 원래도 혼자 다녔지만, 그 사건 이후 선배가 안 좋은 소문을 퍼뜨려 더욱 혼자 다니게 되었다. 책임감과 더불어 고마운 마음에 민하는 보영에게 다가갔으나 보영은 민하에게 쉽게 마음을 내어주지 않았다. 오랜 노력 끝에 따로 밥도 먹고 시간을 보낼 수 있을 정도로 가까워졌지만, 여전히 보영과는 알 수 없는 거리감을 느끼고 있다.</w:t>
      </w:r>
    </w:p>
    <w:p>
      <w:r>
        <w:t>자꾸 회사를 그만두거나 잘리는 보영에게 지금 일자리를 소개해준 것도 민하다. 제대로 이유를 알려주지 않고 어느 날 회사를 그만 다니게 되었다는 보영의 씁쓸한 표정이 안타까워 가까이서 챙겨주고 싶었다. 예상치 못하게 다른 팀으로 가면서 민하는 속상했다. 2팀에서 보영에게만 일을 몰아주는 걸 알고 도와주고자 애쓰지만, 쉽지 않다.</w:t>
      </w:r>
    </w:p>
    <w:p>
      <w:r>
        <w:t>그런데 갑자기 나타난 성빈이 보영에게 접근하는 걸 보고 그가 거슬린다. 보영에게 들이대는 모양새도 매우 수상하고, 슬쩍 어떤 사람인가 말 좀 걸어봤더니 이런 여자의 관심 익숙하다는 듯 관심을 끄란 태도로 나오는 성빈이 매우 재수가 없다. 성빈 대신 두진에게 다가가 그의 숨겨진 의도를 찾아보려다가 두진과 가까워진다.</w:t>
      </w:r>
    </w:p>
    <w:p>
      <w:r>
        <w:t>보영을 아끼는 마음, 걱정하는 마음, 더 친해지고픈 마음을 두진이 누구보다도 잘 이해해준다. 그의 다정한 태도에 자꾸 마음이 다른 쪽으로 향한다. 썸을 넘어 연인으로 발전하고 싶은 마음이 큰데 이 남자 그럴 생각이 없어 보인다. 행동과 눈빛은 늘 자신에게 향해있으면서 말로는 보영이 얘기 뿐이다. 보영이를 좋아하나, 그건 아닌 거 같은데.</w:t>
      </w:r>
    </w:p>
    <w:p>
      <w:r>
        <w:t>8년 동안 보영이 숨겨왔던 비밀을 나중에야 알게 된 민하. 그제야 보영과 진정한 우정을 나눌 수 있게 된다. 나중에야 두진과 오해가 풀린 이후에 두진과도 연인으로 발전하게 된다.</w:t>
      </w:r>
    </w:p>
    <w:p>
      <w:pPr>
        <w:pStyle w:val="Heading3"/>
      </w:pPr>
      <w:r>
        <w:t>박미희 (55세, 여) 보여도 안 보이는 척, 짠해도 짠하지 않은 척.</w:t>
      </w:r>
    </w:p>
    <w:p>
      <w:r>
        <w:t>보영 아빠인 태준에게 첫눈에 반했다. 도로 갓길에서 휘청거리다 사고 당할 뻔한 미희를 태준이 구해줬다. 그의 용모에 한 번, 다감한 말투에 두 번. 반한 뒤 몇날며칠을 구애했으나 태준은 미희의 마음을 받아주지 않았다. 저를 보고 붉어진 낯빛을 보았기에 미희는 포기하지 않았다. 미희의 구애가 끈질기자 태준이 귀신을 본다고 고백해왔다.</w:t>
      </w:r>
    </w:p>
    <w:p>
      <w:r>
        <w:t>미희가 넘어질 뻔할 때에도 귀신이 장난을 쳐서 다칠까 구해줬단다. 처음에는 저를 거절하려 하는 거짓말인 줄 알았더만, 보건소에서 일하는 그를 찾아갔다 혼잣말 하는 걸 보고 믿게 되었다. 그렇다면 다행이다. 내가 여자로써 싫은 건 아니니. 미희는 불타는 사랑에 힘입어 태준에게 마구 들이댔고, 속전속결로 결혼했다. 행복한 신혼생활을 하다 아이가 생겼고 두 사람은 행복한 미래에 대한 기대감에 부풀어올랐다. 태준이 그렇게 허무하게 떠날 줄도 모르고.</w:t>
      </w:r>
    </w:p>
    <w:p>
      <w:r>
        <w:t>태준은 귀신 때문에 죽었다. 보건소 단골 손님이던 할아버지가 귀신이 되어 나타난 뒤, 태준에게 숨겨진 유언장을 공개해달라 부탁했고 착한 태준은 그 부탁을 들어줬다. 유산 전부를 사회에 환원하라는 내용이 밝혀지자 앙심을 품은 가족들이 태준을 매일매일 찾아왔다. 이사를 가도 귀신 같이 찾아와 괴롭혔다. 몇 년을 협박 받고 지내던 태준은 급성 심근경색으로 세상을 떠났다. 그렇게 미희는 혼자 보영을 키우게 되었다.</w:t>
      </w:r>
    </w:p>
    <w:p>
      <w:r>
        <w:t>보영이 허공을 보고 웃거나 말을 할 때면 미희 등골은 서늘해졌다. 그래서 미희는 다정한 엄마 대신 엄하고 무서운 엄마가 되기로 결심했다. 뭐가 보여도 보인다 드러내지 말아라. 그게 보영을 위한 거라 믿었다. 어렵게 굿판을 벌여놨더니 두 번이나 오지 못한 보영이 실망스럽다. 심지어 그 이유가 남자 때문이라니. 제 팔자 따라갈까 더 무서워졌다.</w:t>
      </w:r>
    </w:p>
    <w:p>
      <w:r>
        <w:t>옥경이 만나면 평생 귀신 볼 거라 말한 성빈과 만나는 걸 알고 기함한다. 성빈의 배경을 알고 또 기함한다. 둘은 절대 어울릴 수 없다. 성빈 때문에 교통사고로 입원했을 때 옥경은 성빈에게 딸에게서 떨어져달라 무릎을 꿇는다. 귀신을 직접 보진 않아도, 귀신이라면 미희는 지긋지긋하다. 딸 보영이 꼭 영안을 떼어내길 염원하고, 또 염원한다.</w:t>
      </w:r>
    </w:p>
    <w:p>
      <w:pPr>
        <w:pStyle w:val="Heading3"/>
      </w:pPr>
      <w:r>
        <w:t>한덕빈 (73세, 남)</w:t>
      </w:r>
    </w:p>
    <w:p>
      <w:r>
        <w:t>청한그룹 회장이자 성빈의 할아버지. 덕빈에게 성빈은 안쓰러운 손주다. 서로 키우고 싶지 않다 고함을 지르는 두 사람의 말을 엿듣던 어린 성빈의 두 귀를 조용히 막아준게 덕빈이었다. 울 법도 한데 울지 않는 아이의 얼굴이 더 마음에 남았고 아팠다. 떠난 두 부모에게 보여주기라도 하듯 성빈은 매번 전교 1등을 했다. 좋은 대학을 나와 청한그룹 입사까지, 성빈이 점점 더 완벽해질수록 가려지는 상처가 덕빈은 더더욱 걱정됐다. 어떤 상처든 드러내고 파봐야 낫는 법이기에.</w:t>
      </w:r>
    </w:p>
    <w:p>
      <w:r>
        <w:t>친구도, 연인도 없이 혼자 지내는게 가장 큰 걱정이다. 사람을 인재로서의 가치로만 따지는 성빈이 평생 혼자로 지낼까 걱정스럽다. 때마침 갑질논란이 났을 때 덮기보다는 묘수를 두었다. 성빈이 가본 적 없는 곳에 가게 해 새로운 경험을 하다 보면 달라질 거라는 계획. 일이 아니라 사람들과 부대껴보라고 간 자리에서도 또 실적 타령이라는 말에 이마를 탁 치고는 곧장 성빈을 찾아간다. 어이구야. 근데 저 아가씨는 누구지? 보영이 눈에 띈다.</w:t>
      </w:r>
    </w:p>
    <w:p>
      <w:r>
        <w:t>성빈이 제대로 여자 만나는 걸 못 보고 지내온 덕빈. 두 사람 사이에 흐르는 기류가 핑크빛이라는 걸 깨닫고 둘을 엮고 싶어 안달났다. 그러나 미희가 반대하는 모습을 본 이후론 입장을 바꾼다. 성빈의 과거 아픔을 알고 있기에 성빈을 반대하는 연애는 응원하고 싶지 않다.</w:t>
      </w:r>
    </w:p>
    <w:p>
      <w:pPr>
        <w:pStyle w:val="Heading3"/>
      </w:pPr>
      <w:r>
        <w:t>한진수 (35세, 남) 청한미술관 관장</w:t>
      </w:r>
    </w:p>
    <w:p>
      <w:r>
        <w:t>성빈의 사촌형. 미술관으로 좌천 당한 성빈을 견제한다. 미술관을 통해 저지르는 비리가 들통 날까 두렵기도 하고, 노다지 같은 자기만의 뒷돈을 성빈이 탐낼까 두려워 성빈이 올려대는 사업들을 모조리 반려하거나 결재를 미룬다.</w:t>
      </w:r>
    </w:p>
    <w:p>
      <w:r>
        <w:t>회장인 할아버지 밑을 견고하게 지키며 사랑을 받는 성빈에게 약점은 없는지 잘 지켜보라는 엄마아빠의 말을 따라 성빈의 일거수일투족을 지켜본다. 성빈이 하던 F&amp;B 사업과 결이 완전히 다른데도 어떻게든 실적을 내겠다는 워커홀릭 성빈에게서 찾을 수 있는 약점은 없어 아쉬워하다가 보영과 지내는 시간이 많다는 걸 보고 손가락을 탁 튕긴다.</w:t>
      </w:r>
    </w:p>
    <w:p>
      <w:r>
        <w:t>어떤 기사를 내야 갑질논란에 이어 성빈을 더 나락으로 보낼 수 있을까 고심한다. 성빈이 발령난 미술관에서조차도 부하직원에게 갑질을 하고 있다는 내용으로 악의적인 기사를 터뜨린다. 그러다 성빈의 계략에 제대로 넘어가 미술관 관장 자리를 빼앗기게 된다.</w:t>
      </w:r>
    </w:p>
    <w:p>
      <w:pPr>
        <w:pStyle w:val="Heading3"/>
      </w:pPr>
      <w:r>
        <w:t>1화. 귀신을 보는 아이, 귀신을 보는 여자.</w:t>
      </w:r>
    </w:p>
    <w:p>
      <w:r>
        <w:t>귀신을 보는 아이인 어린 보영이 엄마 미희와 함께 신당을 찾았다. 아홉수에만 영안을 닫는 굿을 할 수 있다는 말에 일단 돌아간다. 어째서인지 열아홉을 지나 스물아홉이 되어서도 귀신을 보는 보영이 청한미술관에서 계약직으로 일하고 있다. 대기업인 청한그룹의 한성빈 본부장의 갑질논란으로 국내가 떠들썩한 가운데 청한미술관 문화기획2팀에 비상이 걸린다. 바로 그 한성빈이 미술관 문화기획2팀으로 좌천된다는 것. 뜬금없는 소식과 함께 성빈에 대한 사실 반, 과장 반인 무시무시한 소문들이 기획팀 내 입방아에 오른다. 혼자서 바쁘게 일하느라 성빈이 내려온다는 소식을 놓친 보영은 한성빈을 갑자기 마주치고는 얼굴을 일그러뜨린다. 어떻게든 이곳에서조차 성과를 내겠다는 열의가 강한 성빈은 업무현황을 보고는 두통이 온다. 기본 베이스조차 제대로 깔리지 않은 상황인데다 같이 일하는 팀원들은 더 최악이다. 자연스럽게 비서인 두진을 부르는데 보이지 않는다. 회장 지시로 멀리 지켜보라는 명을 받았단다. 결국 성빈은 대강 다른 팀원들이 자꾸 불러대는 보영을 저도 불러 이것저것 잡일을 맡긴다. 보영은 성빈을 만난 탓에 기분이 아주 안 좋고, 오랜만에 만난 무당 옥경이 남자 조심하라는 소리에 더 두렵다. 어차피 깊게 엮일 일 없다고 방심했는데 팀장이 성빈을 도맡아 책임지라 지시한다. 졸지에 성빈 비서 역할까지 하게 생겨 골치가 아픈데 귀신의 장난에 밀쳐져 성빈에게 안겨진 보영은 성빈에게 오해받는 상황에 처한다.</w:t>
      </w:r>
    </w:p>
    <w:p>
      <w:pPr>
        <w:pStyle w:val="Heading3"/>
      </w:pPr>
      <w:r>
        <w:t>2화. 귀신을 계~속 보게 한 남자.</w:t>
      </w:r>
    </w:p>
    <w:p>
      <w:r>
        <w:t>10년 전, 두 사람은 같은 고등학교였다. 아예 상반된 학교 생활을 하던 두 사람. 성빈이 갑자기 버스를 타고 교통카드가 없자 같은 보영이 도와준다. 그러고 나면 끝인 줄 알았는데 성빈이 보영을 따라온다. 보영은 자꾸 신당을 따라오는 성빈에게 따라오지 말라고 경고하는데 성빈 옆에 붙어있던 귀신이 성빈이가 자신에게 관심을 두지 않자 보영을 쫓아가고 굿을 방해한다. 다시 현재. 자길 꼬셔보려고 안긴 거다 오해한 성빈. 보영은 억울한데 성빈은 그런 보영에게 일이나 똑바로 하라며 이것저것 부려먹는다. 이것도 F 저것도 F라며 A4용지를 휘날리는 성빈 때문에 사무실 분위기는 얼음장이고 밤 늦게까지 퇴근하지 않아 쉽게 자리에서 팀원들은 일어나지 못하고 보영은 두진 대신 운전까지 해준다. 집에 늦게 들어오자 미희는 보영에게 굿 날이 얼마 안 남았으니 행동거지를 똑바로 하라는 잔소리를 한다. 보영은 듣기 싫은 소리에도 굿 날을 체크해놓은 달력을 보며 화를 참는다. 성빈도 어떻게든 견뎌내보자는 심정으로 지내고 있는데 성빈이 또 굿을 놓치게 만든다. 무슨 시장조사를 한답시고 공항까지 보영을 데려간다. 며칠 일이 많아 피곤한 탓에 빙의까지 당해버리고 정신을 차린 뒤엔 이미 비행기 안이다. 굿판이 벌어지는데도 보영이 오지 않아 미희의 표정이 점점 어두워지다 보영이 뒤늦게야 도착하지만, 이미 늦은 뒤다. 또 스물아홉을 기약해야 하는 상황에 처해 성빈에게 크게 화를 낸다.</w:t>
      </w:r>
    </w:p>
    <w:p>
      <w:pPr>
        <w:pStyle w:val="Heading3"/>
      </w:pPr>
      <w:r>
        <w:t>3화.</w:t>
      </w:r>
    </w:p>
    <w:p>
      <w:r>
        <w:t>보영이 무단결근을 하자 성빈은 신경이 쓰인다. 게다가 두진이 성빈의 행동을 질책하자 더 신경 쓰인다. 보영은 엄마와 전날 굿을 놓친 사건 때문에 언쟁을 크게 벌이고 집을 나와 무작정 술을 마신다. 그러다 무단결근한 보영이 걱정돼 전화를 걸어온 민하가 보영을 찾아온다. 무슨 일이냐 수십번을 물어도 답이 없는 보영 때문에 민하는 더 속상하다. 술에 취한 보영을 민하가 집에 데려가려다 보영이 다른 귀신들에게 말을 걸러 가는 바람에 놓친다. 그러다 보영 집 근처를 배회하던 성빈과 마주친다. 보영이 너 때문이라는 말을 수없이 반복하자 성빈이 무슨 뜻이냐 묻지만, 보영은 그대로 잠에 들어버린다. 다음 날, 보영은 회사에 가기 싫은 마음을 참고 출근한다. 그런데 보영이 예전에 기획해놓은 전시 아이템을 본 성빈이 같이 일해보자 권해오고 보영은 어차피 계약이 얼마 남지 않았다는 핑계로 거절한다. 성빈이 정직원 자리를 권하며 일하자고 하지만, 보영은 악연이 깊은 성빈과 일하고 싶지 않아 거절한다. 이미 까였는데 한 번 더 권한 것만으로도 이미 자존심이 상한 성빈은 보영 없이 다른 팀원들과 회의를 진행하는데 도무지 마음에 차지 않는다. 모조리 다 F급 밖에 없다. 이것저것 따져보니 보영은 A플러스 인재다. 보영을 붙잡고 싶은 마음을 자존심 때문에 드러낼 수 없어 고민하면서 보영의 뒤를 밟다가 신당까지 향하게 된다. 성빈이 몰래 따라왔다는 사실을 안 보영은 과거 기억 때문에 더욱 기분이 나쁘고 성빈을 무섭게 해줄 생각으로 귀신을 본다 고백한다. 보영의 시선에선 성빈 주위로 귀신이 우글거린다.</w:t>
      </w:r>
    </w:p>
    <w:p>
      <w:pPr>
        <w:pStyle w:val="Heading3"/>
      </w:pPr>
      <w:r>
        <w:t>4화.</w:t>
      </w:r>
    </w:p>
    <w:p>
      <w:r>
        <w:t>이제야 모든게 이해 간다는 성빈. 자기 제안을 거절한 사람은 처음이라는 자아도취적인 태도를 보이는 성빈. 빙의 당했을 때와 아닐 때의 보영이 다른 이유를 깨닫는다. 보영은 어처구니가 없어 성빈의 멱살을 잡고 내 인생 돌려내라 화를 낸다. 성빈은 아주 간단한 일을 하면 된다는 듯 자신이 직접 보상해주겠다 나선다. 일단 회사에 정직원으로 되돌아온 보영. 기획2팀 사람들이 그런 보영과 성빈을 수상쩍게 본다. 성빈은 보영과 외근을 핑계로 전국 방방곡곡 신당을 다닌다. 보영이 다닌 곳이 최고가 아닐지도 모른다는 성빈. 국내도 다 가보고 해외까지 가보지만, 별다른 수가 없다. 아홉수를 기다리라는 똑같은 해결책만 내놓자 성빈은 당혹스러운데 한편 덕빈은 몰래 성빈의 행보를 지켜보았고 여자와 여행을 다닌다고 생각해 좋게 본다. 기대와 달리 성빈이 보상을 해주려고 애쓰자 보경은 성빈의 색다른 면모라고 느낀다. 무책임해 보이는 남자인데다 민폐만 끼칠 줄 아는 남자라고 생각했기 때문이다. 심지어 성빈에게 이런저런 귀신 이야기를 하면서 난생 처음 귀신에 대해 털어놓을 수 있는 상대가 생긴다. 성빈과 시간을 보내느라 민하의 연락을 받지 못하고 걱정을 끼친다. 결국 옥경을 다시 찾는 두 사람. 옥경은 성빈을 보자마자 보영과 붙어다니지 말라 화를 낸다. 이 남자랑 있다 보면 평생 귀신을 보게 될 거라는 말을 듣는다.</w:t>
      </w:r>
    </w:p>
    <w:p>
      <w:pPr>
        <w:pStyle w:val="Heading3"/>
      </w:pPr>
      <w:r>
        <w:t>5화.</w:t>
      </w:r>
    </w:p>
    <w:p>
      <w:r>
        <w:t>일단 보상을 해주기로 했다는 입장이 있으니 성빈은 보영에게 먼저 따로 다니자 제안한다. 자신 때문에 두 번이나 굿을 놓쳤으니 같이 일을 하지 않아도 괜찮고 관심 있다던 청한그룹 본사로 발령 보내주기로 한다. (본사로 보내 나중에 써먹을 인재로 찜해놓은 성빈의 큰 그림인 결정이다.) 보영은 꿈에 그리던 직장이라 방방 뛰며 좋아한다. 그렇게 성빈은 홀로 미술관으로 출근을 하는데 이상하다. 어떻게든 실적을 내겠다던 열의에 찬 마음이 식었다. 심지어 어딜 가도 안보영이 떠오르고, 안보영이 자꾸 따라온다. 이 낯선 감정 속에서 성빈이 혼란을 겪고 두진에게도 털어놓는다. 바로 ‘사랑’의 시작이란다. 성빈은 일단 두진의 말을 무시하고 그동안 덕빈이 제안했으나 무시해왔던 결혼사업에 힘을 써보려 맞선을 나간다. 결혼상대로서 어떤지 급을 매기는 성빈. A부터 B까지 대개 나쁘지 않은 상대들인데 묘하게 끌리지 않는다. 결혼도 사업의 일환이기에 이득만 보고 해야한다는 걸 알면서도 상대와의 결혼생활을 상상해보는데 자꾸 맞선 상대들이 아니라 보영이 나타난다. 여러 차례 환영을 본 성빈은 결혼사업을 다시 미루고 일에 매진하려 하는데 미술관에서 또 안보영이 보인다. 정말 미쳤구나, 싶은데 진짜 보영이다. 청한그룹 본사 대신 미술관을 택한 보영이다. 성빈에겐 하던 일이 더 잘 맞다 둘러댔지만, 사실 성빈이 보영과 일을 성공시켜 본사로 복귀하고 싶어하는 걸 알곤 도와주고 싶어 온 거다. 성빈은 오랜만에 만난 보영을 보고 인정한다. 나 이 여자밖에 안 보인다.</w:t>
      </w:r>
    </w:p>
    <w:p>
      <w:pPr>
        <w:pStyle w:val="Heading3"/>
      </w:pPr>
      <w:r>
        <w:t>6화.</w:t>
      </w:r>
    </w:p>
    <w:p>
      <w:r>
        <w:t>본격적으로 같이 일하게 된 보영과 성빈. 옥경이 우려했던 게 이런 건지 보영은 전보다도 더 많은 귀신을 만나게 된다. 번쩍이는 용모와 영혼을 가진 성빈을 쫓아다니던 귀신들이 보영에게 영안이 있다는 걸 알고 자꾸만 따라온다. 안 보이는 척하는 스킬을 잘 쓸 수 없을 정도로 많다. 게다가 성빈과 업무적으로 사사건건 부딪힌다. 실적을 빨리 내고 싶어 조급해 하는 성빈에게 보영은 쓴소리를 하는데 성빈이 자꾸 눈을 피해 저를 무시한다 오해한다. 성빈은 처음 느껴보는 감정 탓에 보영을 자꾸 피하게 되는 걸 오해한 것. 보영은 그 속도 모르고 민하에게 성빈을 뒷담화하는데 민하는 둘 사이에 자기가 모르는 비밀이 있다는 걸 알게 된다. 성빈에게 뭘 보상받으려 했는지 구체적으로 얘기하지 못하자 민하는 속상하지만, 마음을 숨긴다. 그런 둘을 보고 있던 귀신 하나에게 잘못 걸린 보영은 귀신의 한풀이를 해주게 된다. 짝사랑하던 남자애에게 고백 편지를 전해 달라는 여고생 귀신의 소원을 들어주다 엄마 미희에게 그 사실을 들킨다. 평소라면 잔소리가 폭발했을 엄마인데 아무 말이 없다. 보영은 그렇게 넘어가나 싶어 다음 날 출근하는데 미희가 몰래 따라왔다. 멋대로 회사 짐을 싸고는 성빈에게 보영이 회사 그만 둘거라고는 말하고 보영을 질질 끌고 간다. 보영은 겨우 귀신이랑 대화 좀 했다고 이러냐며 반발하는데 옥경에게서 성빈을 조심하라 했다는 말을 다 듣고도 출근하는게 말이 되냐며 보영을 끌고 간다. 그러자 성빈이 직접 나서서 보영을 끌고 가는 손을 막는다.</w:t>
      </w:r>
    </w:p>
    <w:p>
      <w:pPr>
        <w:pStyle w:val="Heading3"/>
      </w:pPr>
      <w:r>
        <w:t>7화.</w:t>
      </w:r>
    </w:p>
    <w:p>
      <w:r>
        <w:t>과거 회상. 같은 고등학교 교복을 입었으나 전혀 다른 세상에서 사는 것 같은 보영과 성빈. 보영은 늘 혼자였고 성빈은 주변에 사람이 많았다. 애들의 눈을 피해 도서관에 숨은 성빈은 우연히 보영을 발견한다. 허공을 빤히 응시하다 눈물을 흘리는 보영 옆에 손수건을 두고 갔다. 다시 현재. 성빈은 보영이 굿에 못 갔던 건 자기 탓이라며 보영을 탓하지 말아달라 한다. 게다가 모든 보상에 최선을 다하겠다고 하는데 미희는 보영이랑 결혼이라도 해서 평생을 책임져줄 것도 아니면 손 놓으라 한다. 그러자 성빈은 손을 놓고 보영은 미희와 집으로 향한다. 보영의 엄마가 찾아오고 성빈이 개입까지 하자 사내에선 소문이 퍼진다. 성빈과 보영이 사귀는게 아니냐는 의심에서 시작했던 소문이 보영이 성빈을 꼬셔 한 자리 차지한 사람처럼 바뀌어 퍼진다. 민하는 보영과 성빈이 사귄다고 믿고 보영에게 서운한 마음을 크게 표출한다. 보영과 미희는 크게 싸운다. 그리고 보영이 오래도록 숨겨온 비밀 하나를 공개한다. 사실은 아빠 귀신도 볼 수 있다는 사실. 아빠의 혼이 떠나지 못하는 건 엄마 때문이다. 그리고 귀신을 보는 것보다 엄마를 보는게 더 숨막힌다 말한다. 보영은 한껏 감정을 쏟아낸 뒤 자신도 모르게 성빈을 찾아간다.</w:t>
      </w:r>
    </w:p>
    <w:p>
      <w:pPr>
        <w:pStyle w:val="Heading3"/>
      </w:pPr>
      <w:r>
        <w:t>8화.</w:t>
      </w:r>
    </w:p>
    <w:p>
      <w:r>
        <w:t>귀신에 대해 이야기할 사람이 성빈밖에 없는 보영. 이때껏 털어놓지 못했던 아빠 귀신에 대한 이야기를 성빈에게 털어놓는다. 아빠란 걸 알면서도 아빠가 말려 엄마에게 말할 수 없었다. 엄마가 고생하는 내내 아빠는 늘 미희를 보고 있었기에 보영은 최선을 다해 엄마가 원하는 걸 들어주고 싶었다. 보영의 말에 성빈은 마음이 아프다. 보영이 흘리는 눈물을 닦아주며 진심으로 위로해 준다. 두 사람 사이에 묘한 기류가 흐르던 가운데 갑자기 성빈의 집에 덕빈이 들이닥친다. 이미 보영의 존재를 알고 있던 덕빈은 무척이나 보영을 반가워하고 거의 이미 며느리를 삼다 싶이 대한다. 성빈이 당황하는데 그러다 보영이 덕빈 곁에 있는 귀신 하나를 발견한다. 덕빈을 짓누르고 있던 귀신의 존재를 찾아내 덕빈이 달고 살던 두통이 사라진다. 민하는 그동안 자신의 말을 잘 들어준 두진에게 보영 때문에 서운한 마음을 터놓다가 점점 더 가까워진다. 그런데 묘하게 자신에게 긋는 선이 느껴지면서 두진에게 사람 마음 헷갈리게 하지 말라 일침을 날린다. 두진은 보영에 대한 마음을 가진 민하를 나름 배려한다 여겼던 터라 당황스럽다. 보영은 성빈과 이런저런 소문이 도는 줄도 모르는 채 성빈에 대한 마음이 자꾸 커진다. 성빈의 행동 하나하나에 두근거리면서 어릴 적 귀신이 무서웠던 때를 떠올리며 무서워서 그런 거다는 식으로 마음을 부정하는데 한 귀신이 자신의 경험담을 늘어놓으며 사랑이 맞다 조언한다.</w:t>
      </w:r>
    </w:p>
    <w:p>
      <w:pPr>
        <w:pStyle w:val="Heading3"/>
      </w:pPr>
      <w:r>
        <w:t>9화.</w:t>
      </w:r>
    </w:p>
    <w:p>
      <w:r>
        <w:t>과거 회상. 대학생 때, 보영이 짝사랑했던 선배 하나가 있었다. 그때도 엄마 미희는 늘 보영에게 일찍일찍 다니라 통제했다. 어느 하루, 호감을 가진 선배와 영화를 보다 늦게 들어갔던 날이었다. 남자 잘못 만나 고생하고 있다 생각하는 미희는 보영에게 함부로 남자 만나지 말라 한다. 보영은 반항을 하려다 미희가 저 때문에 고생한다는 걸 알아 화를 내지 못하고 선배와의 관계를 정리한다. 다시 현재. 두근거리는 마음을 주체할 수 없는 보영. 마음을 달라 애걸복걸이라도 하고 싶은 마음을 꾹 참는 성빈. 두 사람과 기획2팀 사람들은 새로운 사업 기획 때문에 지방으로 출장을 간다. 음산한 기운이 가득한 귀신을 마주하게 된 보영. 애써 무시하다가 성빈에게 해를 끼치려 하자 막으려 나서고 교통사고를 당하게 된다. 눈이 스르륵 감기면서 보영은 다행이라는 감정이 먼저 앞선다. 병원에서 눈을 뜬 보영은 바로 성빈을 찾는데 보이지 않는다. 성빈에게 마음을 고백할 생각만 앞서는데 간호사가 안정이 필요하다는 말에 일단 자리를 지킨다. 전화도 받지 않고, 출근해서도 보이지 않는 성빈. 보영이 직접 청한그룹 F&amp;B 부서를 찾아가지만, 만나주지 않는다. 우연히 마주친 덕빈과 이야기를 나누게 된다. 성빈의 과거 아픔에 대해 이야기하며 덕빈은 보영에게 성빈을 만나지 말아달라 부탁한다. 덕빈의 말을 듣자 그렇다면 더더욱 성빈을 만나봐야겠다 말하는 보영. 자신도 평생 이런저런 핑계로 사람을 멀리했던 걸 후회한다며 성빈을 찾아나선다. 두진을 통해 성빈이 고등학교에 가 있다는 걸 알고 성빈에게로 달려간다. 보영 눈에 주변에 가득한 귀신들이 안 보인다. 성빈만 보인다.</w:t>
      </w:r>
    </w:p>
    <w:p>
      <w:pPr>
        <w:pStyle w:val="Heading3"/>
      </w:pPr>
      <w:r>
        <w:t>10화.</w:t>
      </w:r>
    </w:p>
    <w:p>
      <w:r>
        <w:t>과거 회상. 덕빈에게 찾아온 자식들. 성빈을 성인이 되어서도 품어줄 거냐, 그룹에 자리 하나 놔줄 거냐며 벌써부터 견제하는 덕빈의 자식들. 덕빈은 일단 해외로 유학 보내겠다며 정리한다. 고등학교 교복을 입은 성빈이 몰래 듣고 있다가 학교로 향한다. 그곳에서 고딩 보영과 마주친다. 보영은 성빈을 귀신으로 착각해 무슨 일이 있었든 떠나고 나면 후련해질 거라 말한다. 그 때문에 성빈은 다음 날 보영을 따라갔던 것. 10년이 지나 다시 고등학교에서 재회한 두 사람. 성빈은 그제야 그날 그 아이가 보영이었다는 걸 깨닫고 두 사람은 서로의 마음을 확인한다. 자기 전 통화까지 하고 평범한 연인이 되는 듯 싶었는데. 다음 날, 성빈의 두 번째 갑질논란 기사가 퍼진다. 성빈을 견제하던 관장이 사내 스파이를 통해 얻어낸 사진으로 두 사람에 대한 악의적인 기사를 퍼뜨린다. 개인 신상까지 다 털린 보영. 일단 옥경네 신당으로 도망 간다. 성빈은 일을 수습하려 덕빈에게 향하지만, 덕빈은 보영과의 관계를 반대한다. 성빈은 언젠가 버림 받아도 상관 없고, 복귀를 시켜주지 않아도 되니 보영만 지켜달라 한다. 성빈의 처음 보는 태도에 덕빈은 놀랍다. 보영을 보러 신당을 찾은 성빈. 옥경은 여전히 둘 사이를 반대하지만, 두 사람은 견고하게 손을 맞잡는다.</w:t>
      </w:r>
    </w:p>
    <w:p>
      <w:pPr>
        <w:pStyle w:val="Heading3"/>
      </w:pPr>
      <w:r>
        <w:t>11화.</w:t>
      </w:r>
    </w:p>
    <w:p>
      <w:r>
        <w:t>덕빈이 손을 써준 덕분에 두 사람에게 쏟아졌던 관심을 사그라든다. 보영은 소원해졌던 민하와의 관계를 풀고자 노력한다. 귀신을 봐왔고 차마 말할 수 없었다던 이야기를 하지만, 민하는 믿지 않는다. 고민을 잘 들어주는 두진을 만나는데 두진의 행동이 자꾸만 저를 좋아하는 것 같다. 두진에게도 사람 헷갈리게 하지 말라고 하자 두진이 꼭 보영만 좋아해야 하냐, 다른 여자 만나면 되지 않냐 한다. 그제야 오해가 풀린다. 옥경은 보영이 서른아홉이 되기 전 영안을 닫을 방법을 찾는다. 이제 막 신내림을 받을 무당에게 영안을 옮기는 방법을 고안해내고 보영과 미희를 불러낸다. 서먹해진 보영과 미희의 관계. 보영은 이제 영안을 닫으면 우리 모두 마음 고생 끝난다 한다. 엄마에게 그동안 고생했다며 미희에게 편지 한 장을 건넨다. 여고생 귀신이 짝남에게 편지를 전달해달라고 했던 것처럼 보영은 아빠에게서 받아적은 편지를 미희에게 건네고 미희는 혼자 눈물을 펑펑 쏟는다. 보영은 성빈에게 영안을 닫을 방법을 찾았다는 소식을 전하고 인사를 한 뒤 영안을 닫으러 간다. 마지막으로 아빠와 인사도 하고 오랜 시간 함께 했던 귀신들에게도 인사한 뒤 굿을 드디어 치르는 보영. 굿은 성공적으로 마치고 오랜 잠을 잤다 깨어난 기분인데. 보영이 이상하다. 10년 전의 보영이 되어 10년 간의 기억을 잃는다. 성빈이 보영을 찾아왔는데도 알아보지 못한다.</w:t>
      </w:r>
    </w:p>
    <w:p>
      <w:pPr>
        <w:pStyle w:val="Heading3"/>
      </w:pPr>
      <w:r>
        <w:t>12화.</w:t>
      </w:r>
    </w:p>
    <w:p>
      <w:r>
        <w:t>열아홉이 된 보영은 당연히 성빈이 낯설다. 아무 기억도 없고, 성빈 때문에 굿을 치르지 못해 찾아가려 했던 그 기억만 남아 있다. 게다가 민하에 대한 기억도 없어 모든게 낯선데 민하의 도움을 받아 회사 생활을 이어간다. 그런데 자꾸 회사에서 성빈에 대해 물어보는 사람들. 두 사람이 함께 찍힌 사진 또한 인터넷에서 보인다. 성빈은 자길 기억 못하는 보영을 보는게 벌을 받는 심경이지만, 옥경이 성빈을 만나면 평생 귀신을 보게 될 거라는 말을 떠올리며 멀어지고자 해 찾지 않는다. 보고 싶은 마음에 먼발치에서만 바라보고 남몰래 보영의 편의만 봐준다. 보영은 기억 나지 않는 성빈에 대한 흔적들이 자꾸만 눈에 띄고 알 수 없는 감각들이 자꾸 찾아와 가슴이 간질거린다. 민하에게도 물어보고 두진에게도 물어보고 미희에게도 물어본다. 미희는 성빈을 찾아 미안한 마음을 전한다. 그러나 성빈은 보영만 잘 살 수 있다면 괜찮다는 뜻을 전한다. 미희와 성빈이 따로 만난 걸 안 보영. 미희에게 캐묻고 자신이 전해준 편지도 발견한다. 얼핏 기억이 스친 보영이 옥경에게 기억을 찾을 수 있는 방법을 알려달라 한다. 옥경은 영안을 옮겨준 무당의 물건에 봉인해놓은 걸 깨뜨리면 기억을 되찾을 수는 있지만, 다시 귀신을 보게 될 거라 한다. 서른아홉에도 다시 굿을 할 수 없고 평생 귀신을 보게 될 거라 한다. 결국 보영은 포기하고 다시 집으로 가는데 엄마 미희가 아빠와의 사랑을 이야기하며 평생 귀신을 봐도 보영이 너만 괜찮다면 상관없다 한다. 미희는 귀신보다도 엄마가 옥죄어오는게 싫었다던 보영의 말을 전하고 보영은 영안을 얻고 다시 성빈을 만나기로 결심한 뒤 두 사람은 멀고 먼 길을 돌아 다시 만난다.</w:t>
      </w:r>
    </w:p>
    <w:p>
      <w:r>
        <w:br w:type="page"/>
      </w:r>
    </w:p>
    <w:p>
      <w:pPr>
        <w:spacing w:after="0"/>
      </w:pPr>
      <w:r>
        <w:rPr>
          <w:rFonts w:ascii="맑은 고딕" w:hAnsi="맑은 고딕" w:eastAsia="맑은 고딕" w:cs="맑은 고딕"/>
          <w:color w:val="595959"/>
          <w:sz w:val="20"/>
        </w:rPr>
        <w:t>기획안 5</w:t>
      </w:r>
    </w:p>
    <w:p>
      <w:pPr>
        <w:pStyle w:val="Heading1"/>
        <w:pBdr>
          <w:bottom w:val="single" w:sz="8" w:space="4" w:color="1F3A5F"/>
        </w:pBdr>
      </w:pPr>
      <w:r>
        <w:t>구미호 형사</w:t>
      </w:r>
    </w:p>
    <w:tbl>
      <w:tblPr>
        <w:tblStyle w:val="TableGrid"/>
        <w:tblW w:type="auto" w:w="0"/>
        <w:tblLook w:firstColumn="1" w:firstRow="1" w:lastColumn="0" w:lastRow="0" w:noHBand="0" w:noVBand="1" w:val="04A0"/>
      </w:tblPr>
      <w:tblGrid>
        <w:gridCol w:w="4649"/>
        <w:gridCol w:w="4649"/>
      </w:tblGrid>
      <w:tr>
        <w:tc>
          <w:tcPr>
            <w:tcW w:type="dxa" w:w="1701"/>
            <w:shd w:val="clear" w:fill="EEF2F7"/>
          </w:tcPr>
          <w:p>
            <w:r/>
            <w:r>
              <w:rPr>
                <w:rFonts w:ascii="맑은 고딕" w:hAnsi="맑은 고딕" w:eastAsia="맑은 고딕" w:cs="맑은 고딕"/>
                <w:b/>
                <w:color w:val="1F3A5F"/>
                <w:sz w:val="20"/>
              </w:rPr>
              <w:t>포맷</w:t>
            </w:r>
          </w:p>
        </w:tc>
        <w:tc>
          <w:tcPr>
            <w:tcW w:type="dxa" w:w="7597"/>
          </w:tcPr>
          <w:p>
            <w:r/>
            <w:r>
              <w:rPr>
                <w:rFonts w:ascii="맑은 고딕" w:hAnsi="맑은 고딕" w:eastAsia="맑은 고딕" w:cs="맑은 고딕"/>
                <w:sz w:val="20"/>
              </w:rPr>
              <w:t>12부작/70분</w:t>
            </w:r>
          </w:p>
        </w:tc>
      </w:tr>
      <w:tr>
        <w:tc>
          <w:tcPr>
            <w:tcW w:type="dxa" w:w="1701"/>
            <w:shd w:val="clear" w:fill="EEF2F7"/>
          </w:tcPr>
          <w:p>
            <w:r/>
            <w:r>
              <w:rPr>
                <w:rFonts w:ascii="맑은 고딕" w:hAnsi="맑은 고딕" w:eastAsia="맑은 고딕" w:cs="맑은 고딕"/>
                <w:b/>
                <w:color w:val="1F3A5F"/>
                <w:sz w:val="20"/>
              </w:rPr>
              <w:t>장르</w:t>
            </w:r>
          </w:p>
        </w:tc>
        <w:tc>
          <w:tcPr>
            <w:tcW w:type="dxa" w:w="7597"/>
          </w:tcPr>
          <w:p>
            <w:r/>
            <w:r>
              <w:rPr>
                <w:rFonts w:ascii="맑은 고딕" w:hAnsi="맑은 고딕" w:eastAsia="맑은 고딕" w:cs="맑은 고딕"/>
                <w:sz w:val="20"/>
              </w:rPr>
              <w:t>수사물, 범죄 스릴러, 멜로</w:t>
            </w:r>
          </w:p>
        </w:tc>
      </w:tr>
    </w:tbl>
    <w:p>
      <w:pPr>
        <w:spacing w:after="0"/>
      </w:pPr>
    </w:p>
    <w:p>
      <w:pPr>
        <w:pStyle w:val="Heading2"/>
      </w:pPr>
      <w:r>
        <w:t>로그라인</w:t>
      </w:r>
    </w:p>
    <w:p>
      <w:r>
        <w:t>인간과 요괴가 공존하는 현대 대한민국. 요괴사건전담반의 구미호 형사 옥환이, 요괴 연쇄 살해를 벌이는 흑구미호 흑영을 추적하는 판타지 수사극.</w:t>
      </w:r>
    </w:p>
    <w:p>
      <w:pPr>
        <w:pStyle w:val="Heading2"/>
      </w:pPr>
      <w:r>
        <w:t>세계관 설명</w:t>
      </w:r>
    </w:p>
    <w:p>
      <w:r>
        <w:t>지금으로부터 삼백년 전, 오랜 세월 이어져 온 인간과 요괴의 갈등이 극에 달하며</w:t>
      </w:r>
    </w:p>
    <w:p>
      <w:r>
        <w:t>[인요전쟁]이 벌어진다. 전쟁 끝에 요괴와 인간은 서로의 희생을 인정하고 [인요 평화 조약]을 체결한다. 시간이 흘러 인간과 요괴가 공존하는 현대 대한민국. 정부는 인간과 요괴 사이에서 발생하는 사건을 관리하기 위해 [요괴사건전담반]을 신설한다.</w:t>
      </w:r>
    </w:p>
    <w:p>
      <w:pPr>
        <w:pStyle w:val="Heading2"/>
      </w:pPr>
      <w:r>
        <w:t>기획의도</w:t>
      </w:r>
    </w:p>
    <w:p>
      <w:r>
        <w:t>현대에는 많은 수사물 드라마가 있다. 대부분은 인간이 사건을 일으킨 인간을 추적하는 이야기이며, 인간이 아닌 존재가 주인공으로 나와도 결국 수사하는 건 인간이 일으킨 사건에 그친다. &lt;구미호 형사&gt;는 인간과 요괴가 공존하는 현대 대한민국에서 요괴사건전담반의 형사로 근무 하는 구미호 옥환이 인간과 요괴 사이에서 발생하는 사건을 수사 한다. 옥환은 여우 구슬로 인간과 요괴를 판별하고, 냄새 추적, 요력 감지, 매혹을 이용한 정보 수집 능력을 이용해 수사를 펼치며 종국에는 요괴 연쇄 살해 사건을 일으키는 흑영을 추적한다.</w:t>
      </w:r>
    </w:p>
    <w:p>
      <w:r>
        <w:t>흑영은 인간의 손에 부모와 연인을 잃고 인간을 증오하는 흑구미호로, 다시 한 번 인요전쟁을 일으켜 인요 평화 조약 이후 세워진 인간 중심 사회를 무너뜨리고 요괴 중심 사회를 세우기 위해 과거 인요 평화 조약에 관련 된 요괴들을 살해 하기 시작한다. 옥환 역시 여전히 요괴에 대한 편견과 혐오가 남아 있는 인간들의 모습에 실망하지만 제 2 인요 전쟁은 결국 또 다른 희생을 부를 뿐이라고 생각해 흑영을 가로 막는다.</w:t>
      </w:r>
    </w:p>
    <w:p>
      <w:r>
        <w:t>은옥은 과거 전생에서 흑영의 연인이었지만 옥환의 동료 형사로 환생한 후 전생의 기억과 현재의 임무 사이에서 혼란을 겪지만 옥환과 흑영을 구하기 위해 움직인다. 똑같이 인간에 의한 비극을 겪은 후 요괴와 인간의 공존에 대해 서로 다른 신념을 가지게 된 옥환과 흑영, 그런 두 사람을 지키기 위해 움직이는 은옥. 이 세 인물의 싸움과 사랑을 통해 차별과 혐오가 만연한 현대 사회에서 서로의 다름을 이해하고 존중하는 것에 대해 이야기 하고자 한다.</w:t>
      </w:r>
    </w:p>
    <w:p>
      <w:pPr>
        <w:pStyle w:val="Heading3"/>
      </w:pPr>
      <w:r>
        <w:t>요괴사건전담반</w:t>
      </w:r>
    </w:p>
    <w:p>
      <w:pPr>
        <w:spacing w:after="60"/>
        <w:ind w:left="340"/>
      </w:pPr>
      <w:r>
        <w:t>정부가 인간과 요괴 사이에서 벌어지는 사건을 관리하기 위해 신설한 특별 수사반</w:t>
      </w:r>
    </w:p>
    <w:p>
      <w:pPr>
        <w:spacing w:after="60"/>
        <w:ind w:left="340"/>
      </w:pPr>
      <w:r>
        <w:t>요괴 형사: 자신의 고유 능력을 사용해 수사</w:t>
      </w:r>
    </w:p>
    <w:p>
      <w:pPr>
        <w:spacing w:after="60"/>
        <w:ind w:left="340"/>
      </w:pPr>
      <w:r>
        <w:t>인간 형사: 주로 현장 수사보다는 행정 지원, 사건, 증거 분석 등을 담당하며 현장에 나갈 때는 전용 장비로 무장한다.</w:t>
      </w:r>
    </w:p>
    <w:p>
      <w:pPr>
        <w:pStyle w:val="Heading3"/>
      </w:pPr>
      <w:r>
        <w:t>형사 공용 장비</w:t>
      </w:r>
    </w:p>
    <w:p>
      <w:pPr>
        <w:spacing w:after="60"/>
        <w:ind w:left="340"/>
      </w:pPr>
      <w:r>
        <w:t>요기 봉인 수갑</w:t>
      </w:r>
    </w:p>
    <w:p>
      <w:pPr>
        <w:pStyle w:val="Heading3"/>
      </w:pPr>
      <w:r>
        <w:t>인간 형사 전용 장비</w:t>
      </w:r>
    </w:p>
    <w:p>
      <w:pPr>
        <w:spacing w:after="60"/>
        <w:ind w:left="340"/>
      </w:pPr>
      <w:r>
        <w:t>요기 탐지기 - 요기를 감지해 인간과 요괴를 판별 하고 요기를 기록한다.</w:t>
      </w:r>
    </w:p>
    <w:p>
      <w:pPr>
        <w:spacing w:after="60"/>
        <w:ind w:left="340"/>
      </w:pPr>
      <w:r>
        <w:t>권총 - 요괴 한테 통하는 특수 탄환이 장착 되어 있다.</w:t>
      </w:r>
    </w:p>
    <w:p>
      <w:pPr>
        <w:spacing w:after="60"/>
        <w:ind w:left="340"/>
      </w:pPr>
      <w:r>
        <w:t>요괴용 테이저 건</w:t>
      </w:r>
    </w:p>
    <w:p>
      <w:pPr>
        <w:spacing w:after="60"/>
        <w:ind w:left="340"/>
      </w:pPr>
      <w:r>
        <w:t>방요복 - (요괴의 공격으로부터 인간의 몸을 보호)</w:t>
      </w:r>
    </w:p>
    <w:p>
      <w:pPr>
        <w:pStyle w:val="Heading3"/>
      </w:pPr>
      <w:r>
        <w:t>수사원칙</w:t>
      </w:r>
    </w:p>
    <w:p>
      <w:pPr>
        <w:spacing w:after="60"/>
        <w:ind w:left="340"/>
      </w:pPr>
      <w:r>
        <w:t>1. 요괴 형사는 단체 수사, 단독 수사를 나갈 수 있다.</w:t>
      </w:r>
    </w:p>
    <w:p>
      <w:pPr>
        <w:spacing w:after="60"/>
        <w:ind w:left="340"/>
      </w:pPr>
      <w:r>
        <w:t>2. 인간 형사는 안전을 위해 단독 수사를 나갈 수 없으며, 반드시 요괴 형사와 팀을 이루어야 한다.</w:t>
      </w:r>
    </w:p>
    <w:p>
      <w:pPr>
        <w:spacing w:after="60"/>
        <w:ind w:left="340"/>
      </w:pPr>
      <w:r>
        <w:t>3. 강력한 요괴가 범죄를 저지를 경우 예외적으로 요괴 형사들이 팀을 이루어 수사 할 수 있다.</w:t>
      </w:r>
    </w:p>
    <w:p>
      <w:pPr>
        <w:pStyle w:val="Heading2"/>
      </w:pPr>
      <w:r>
        <w:t>캐릭터 소개</w:t>
      </w:r>
    </w:p>
    <w:p>
      <w:pPr>
        <w:pStyle w:val="Heading3"/>
      </w:pPr>
      <w:r>
        <w:t>1. 옥환(남/종족:혼혈 구미호(백)/나이:360세/외적나이:36세/요괴사건전담반 반장)</w:t>
      </w:r>
    </w:p>
    <w:p>
      <w:r>
        <w:t>“뭐긴 뭐야. 요괴 잡으러 온 구미호 형사지.”</w:t>
      </w:r>
    </w:p>
    <w:p>
      <w:r>
        <w:t>요괴사건전담반 최초의 혼혈 구미호 형사. 평소에는 백발의 인간 남성 모습으로 다니지만 요괴를 체포하거나 분노하면 구미호의 모습이 나오며 눈이 노랗게 변하고 손톱이 날카롭게 변한다. 달이 보이지 않는 그믐날이 되거나 요력을 모두 소진하면 일시적으로 인간으로 변한다. 인간과 요괴를 똑같은 시선으로 바라봐주는 은옥을 짝사랑한다.</w:t>
      </w:r>
    </w:p>
    <w:p>
      <w:r>
        <w:t>삼백 육십 년 전, 구미호인 아버지와 인간인 어머니 사이에서 태어났지만 분명 서로 사랑한 사이였음에도 옥환의 어머니를 홀리고 겁간한 요물이라며 자신의 아버지를 손가락질 하는 인간들과 혼혈이라는 이유로 무시하는 요괴들에게 차별을 받으며 자랐다. 삼백 년 전, 인간과 요괴의 갈등이 극에 달하며 전쟁이 벌어진다. 옥환은 그곳에서 너무나 많은 인간과 요괴들이 희생 당하는 것을 목격 한다. 전쟁 이후 옥환의 부모가 요괴의 손에 가족을 잃은 인간들에게 공격당해 죽어가는 모습을 본 어린 옥환은 분노로 구미호로 변해 그 인간들을 공격하고 만다. 그 모습을 본 옥환의 아버지는 옥환에게 요괴와 인간 모두 각자의 입장이 있으니 미워 하지 말라며 시간은 걸리겠지만 언젠가 인간과 요괴가 서로를 이해할 수 있는 날이 올 것이라는 유언을 남기고는 사망한다. 이후 아버지의 뜻에 따라 인요 평화 조약에도 동의 한다.</w:t>
      </w:r>
    </w:p>
    <w:p>
      <w:r>
        <w:t>그 후, 시간이 흘러 현대, 요괴사건전담반의 형사가 된 옥환은 인간과 요괴 사이에서 발생하는 사건을 수사한다. 여우 구슬로 인간과 동물 그리고 요괴를 판별하고, 요기를 감지는 물론 직접 눈으로 보기도 하며, 때때론 매혹 능력을 활용해 증인의 입을 반강제로 열어 증언을 수집하기도 한다. 물론 요괴이기에 인간 보다 뛰어난 청력과 후각을 수사에 활용 하기도 하지만 이 때문에 곤혹을 겪기도 한다. 예를 들면 사무실에 앉아 있는 데도 서장실에서 요괴사건전담반 팀원이 깨지는 소리가 들리거나 경찰서 앞을 지나가는 쓰레기차의 냄새를 맡거나 하는 경우가 그렇다.</w:t>
      </w:r>
    </w:p>
    <w:p>
      <w:r>
        <w:t>옥환이 남자를 홀려 돈을 뜯어내는 불여우를 체포하고 얼마 지나지 않아, 불여우가 미라처럼 바싹 마른 채 사망한 모습으로 발견 된다. 옥환은 현장에 남아 있는 검은 털과 요기를 발견 하고 여우 구슬을 사용해 그것이 사백 육십 년 전 멸족한 흑구미호족의 생존자가 있을 지도 모른다고 의심한다. 다음 날 밤, 은옥의 퇴근길을 바래다주던 옥환은 은옥에게 자신의 꼬리털을 모아 만든 키링을 선물 하며 자신의 마음을 고백 하려 하지만 자신을 죽이러 온 흑영의 기운을 눈치채고는 싸움을 벌인다. 이후, 또 다시 같은 방법으로 살해 당한 요괴의 시신이 발견 되고, 요괴 연쇄 살해 사건이라 판단한 옥환은 원칙에 따라 팀의 막내이자 같은 구미호인 옥준을 수사에 합류 시킨다. 이후 옥환은 수사 끝에 흑영의 손에 죽은 요괴들이 과거 인요 평화 조약에 동의한 요괴들이라는 사실을 눈치챈다.</w:t>
      </w:r>
    </w:p>
    <w:p>
      <w:r>
        <w:t>한편, 흑영이 팀의 막내 옥준의 아버지를 살해한다. 옥준이 아버지를 잃은 분노에 눈이 멀어 독단적으로 흑영을 추적해 체포 하려 하려다 위험에 처하고 막내를 구하려던 옥환은 흑영에게 여우 구슬을 빼앗겨 파괴 당한다. 내상을 입어 피를 토하고 주저 앉은 옥환에게 흑영이 자신과 함께 인간 중심의 사회를 부수고 요괴 중심 사회를 세우지 않겠냐고 제안하지만 거절한다.</w:t>
      </w:r>
    </w:p>
    <w:p>
      <w:r>
        <w:t>이후 요괴 병원에 입원한 옥환에게 병문안을 온 은옥에게 다 나으면 데이트를 해달라고 신청하고 이후 그믐날 밤 인간의 모습으로 은옥과의 데이트를 즐기던 옥환은 사회에 여전히 남아 있는 요괴에 대한 차별과 혐오를 목격 하고는 실망 한다.</w:t>
      </w:r>
    </w:p>
    <w:p>
      <w:r>
        <w:t>이후, 옥준과 둘이 순찰을 나온 옥환은 과거 자신의 아버지와 마찬가지로 여자 구미호가 강간 피해자 임에도 되려 가해 남성이 자신을 홀렸다며 누명을 씌우는 광경을 목격 하고는 구미호의 모습이 나올 만큼 분노하고 이를 눈치챈 막내가 제지한다. 분노를 억누른 옥환은 수사를 통해 여자 구미호의 누명을 벗겨낸다. 경찰서 입구에서 옥환은 경수와 석호가 ‘역시 요괴는 이 세상에 해로운 존재다’ ‘어차피 옥환이 그 놈도 결국 요괴지 않냐, 난 좀 무섭다’ 뒷담화를 듣고 또 다시 상처를 받는다. 전생의 기억을 되찾고 흑영의 계획에 대해 알려준 은옥이 자신과 흑영 사이에서 갈등 하며 힘들어 하는 것을 보며 망설이는 옥환에게 옥준이 매혹을 쓰라고 제안하고 옥환은 잠시 고민 하지만 포기한다.</w:t>
      </w:r>
    </w:p>
    <w:p>
      <w:r>
        <w:t>최근 들어 옥환의 상태가 이상해진 것을 눈치챈 은옥과 옥준이 묻고 옥환은 자신이 무슨 일을 하든 자신을 믿어 달라고 말한다. 이후 옥환은 새로 만든 자신의 여우 구슬로 몰래 흑영 에게 연락하고 함께 하겠다고 한다. 흑영의 아지트에 잠입한 옥환은 몰래 막내의 여우 구슬을 통해 연락해 흑영 세력의 규모와 아지트 위치 등의 정보를 알린다. 그러나 흑영에게 내통한 사실을 들켜 위기에 처하지만 요괴사건전담반이 들이닥치며 흑영의 부하들을 체포한다. 옥환은 흑영과 최종 결전을 벌이지만 그의 힘에 밀리면서 요력을 모두 빨려 인간이 되어 버리고 만다. 인간이 된 옥환을 흑영이 죽이려 하고 은옥이 뛰어 들어 대신 공격을 받고 쓰러진다. 죽어가는 은옥을 살리기 위해 흑영이 그 동안 모은 요력을 모두 사용 하고 쓰러진다. 옥환은 쓰러진 흑영을 체포 한다.</w:t>
      </w:r>
    </w:p>
    <w:p>
      <w:pPr>
        <w:pStyle w:val="Heading3"/>
      </w:pPr>
      <w:r>
        <w:t>2. 흑영(남/종족:순혈 구미호(흑)/나이:520세/외적나이:36세)</w:t>
      </w:r>
    </w:p>
    <w:p>
      <w:r>
        <w:t>“인간은 이 세상을 지배할 자격이 없어. 그러기엔 너무도 하찮거든.”</w:t>
      </w:r>
    </w:p>
    <w:p>
      <w:r>
        <w:t>흑구미호족의 유일한 생존자. 평소에는 검은 복장과 흑발의 남성의 모습으로 다닌다. 구미호의 모습이 나올 때는 눈이 보라색으로 변한다. 은옥과 전생에 연인 사이였다. 자신과 대립하는 옥환을 거슬려 하면서도 한편으로는 자신과 비슷한 경험을 가진 구미호 형제라 여기며 그를 완전히 이해 할 수 있는 건 자신 뿐이라 생각한다.</w:t>
      </w:r>
    </w:p>
    <w:p>
      <w:r>
        <w:t>사백 육십 년 전, 산 속에서 조용히 살던 흑구미호 무리 앞에 인간 사냥꾼들이 나타난다. 무차별적인 사냥으로 동족들이 몰살 당했고 풀 숲에 숨은 어린 흑영은 인간 사냥꾼의 손에 자신의 부모님이 살해 당한 후 가죽이 벗겨지고 간과 구슬이 꺼내어지는 광경을 목격 한다. 두려움에 떨고 있던 어린 흑영은 사냥꾼에게 발각되어 쫓기다 인간에게 공격 당해 절벽 아래로 떨어진다. 이후, 절벽 아래에 쓰러진 어린 흑영을 백구미호족인 어린 은옥이 구해 보살펴 주고 시간이 흘러 성인 된 두 사람은 서로에 대한 사랑을 맹세 한다. 한편, 부모의 복수를 계획 하는 흑영에게 은옥이 임신 사실을 밝힌다. 결국 은옥의 설득에 복수를 포기한 흑영은 은옥과 혼약을 맺지만 행복도 잠시, 흑영이 집을 비운 사이 인간 사냥꾼의 손에 아이를 유산한 은옥이 범해지고 목숨을 잃는다. 집으로 돌아온 흑영이 그 광경을 목격 하고는 인간 사냥꾼들을 몰살하고는 그들의 주머니 속에서 빠져 나온 은옥의 여우 구슬을 집어들며 인간들을 향한 복수를 다짐한다.</w:t>
      </w:r>
    </w:p>
    <w:p>
      <w:r>
        <w:t>삼백 년 전, ‘흑구미호족 몰살 사건’이 요괴 사회에 알려지며 공분을 일으켰고 인간에게 피해를 당한 요괴들이 모여 인요전쟁을 일으키기에 이른다. 그러나 돌아온 것은 인요 평화 조약과 인간 중심 사회에 요괴가 더불어 사는 것이었다. 세월이 흘러 현대, 수치스러운 줄도 모르고 자신들 보다도 하찮은 인간들이 만든 법을 따르며 살아가는 요괴들이 한심할 뿐이다. 그리고 증오스럽다. 자신의 모든 것을 앗아간 인간들이 요괴 위에서 떵떵 거리며 사는 이 세상이. 다시 한 번 인요전쟁을 일으켜 인간 중심의 사회를 부숴버리고 이 세상 모든 인간들을 요괴들의 발 아래에 꿇리고 말리라.</w:t>
      </w:r>
    </w:p>
    <w:p>
      <w:r>
        <w:t>흑영은 이 세상을 무너뜨릴 힘을 얻기 위해, 그리고 자신의 계획에 가장 방해가 될 존재들을 제거 하기 위해 인요 평화 조약에 동의한 요괴들을 하나씩 살해하기 시작한다. 자신을 막으려는 옥환과 대립 하는 순간에도 흔들리지 않았다. 인간으로 환생한 은옥을 다시 만나기 전까지는. 최종 결전에서 옥환을 대신해 자신의 공격을 맞고 죽어가는 은옥을 살리기 위해 그 동안 모은 요력을 모두 사용한다.</w:t>
      </w:r>
    </w:p>
    <w:p>
      <w:pPr>
        <w:pStyle w:val="Heading3"/>
      </w:pPr>
      <w:r>
        <w:t>3. 은옥(여/종족:인간/36세/요괴사건전담반 형사)</w:t>
      </w:r>
    </w:p>
    <w:p>
      <w:r>
        <w:t>“흑영. 당신 도대체 누구에요.”</w:t>
      </w:r>
    </w:p>
    <w:p>
      <w:r>
        <w:t>과거 흑영과 혼약을 맺었었던 구미호 은옥의 환생. 옥환의 짝사랑.</w:t>
      </w:r>
    </w:p>
    <w:p>
      <w:r>
        <w:t>과거 인간에게 범해지고 살해 당했지만 꼬리 개수 만큼 환생 한다는 구미호의 전설에 따라 다시 한 번 현대 사회에 인간으로 환생한다. 전생에 구미호였을 때의 능력을 일부 가지고 태어나 보통의 인간과 달리 요기를 보고 감지할 수 있고, 사람의 눈에 보이지 않는 요괴도 볼 수 있다. 은옥은 이 능력을 인정 받아 요괴사건전담반의 형사로 특별 채용 되었다. 평소에는 주로 사건이나 증거를 분석하며 현장을 수사 할 때는 전용장비들(요기 봉인 수갑, 방요복, 테이저 건, 권총)로 무장하며 파트너인 옥환과 동행 한다.</w:t>
      </w:r>
    </w:p>
    <w:p>
      <w:r>
        <w:t>불여우 살해 현장에서 익숙하면서도 그리운 요기를 느끼고는 눈물을 흘린다. 옥환에게 키링을 선물 받은 날, 죽이러 온 흑영이 은옥을 알아보고 그녀의 이름을 부른다. 집으로 돌아 온 은옥은 흑영의 얼굴이 어딘가 낯익은 느낌을 받는다. 다음 날 새벽, 흑영의 보라색 눈을 본 이후 꾸기 시작한 꿈 속에서 흑영과 함께 하는 자신의 모습을 본 은옥은 혼란스러워 한다.</w:t>
      </w:r>
    </w:p>
    <w:p>
      <w:r>
        <w:t>이후 사건을 추적하면 할수록 흑영에 대해 궁금함을 느낀다. 요괴사건전담반의 형사라는 현실에도 불구하고 체포 대상인 흑영에게 점차 끌리는 마음에 고민하던 은옥은 흑영을 만나 이야기를 나눠 보기로 결심한다. 그러나 이를 눈치 챈 옥환이 은옥이 위험해 질 까봐 가로 막고 자신의 마음을 드러낸다. 여우 구슬 파괴 사건 이후 병원에 입원한 옥환이 걱정스러운 눈으로 자신을 내려다 보는 은옥을 자신의 꼬리로 휘감아 넘어뜨린다. 그의 위에 엎어지며 옥환과 얼굴이 가까워진 은옥은 순간 설렘을 느낀다. 옥환이 그믐날 데이트를 신청 하고 은옥은 선뜻 대답하지 못하고 망설인다. 옥환이 자신에게 선물 해준 키링이 사실은 자신의 꼬리털로 만든 키링이며 구미호가 자신의 꼬리털을 선물하는 것은 엄청난 구애 행위라는 사실을 막내에게 듣고 그의 진심을 알게 된 은옥은 옥환의 데이트 신청을 받아들인다. 이후, 옥환에 대한 뒷담화를 하는 경수와 석호에게 화를 내며 옥환을 감싸준다.</w:t>
      </w:r>
    </w:p>
    <w:p>
      <w:r>
        <w:t>한편, 자신을 몰래 찾아온 흑영이 돌려준 여우 구슬로 전생의 기억을 되찾는다. 은옥은 인요전쟁이 다시 한 번 일어나 또 다른 희생자가 생기는 것을 막기 위해 옥환에게 모든 사실을 말하지만 과거에 사랑 했던 흑영과 현재 자신을 사랑 해주는 옥환 사이에서 갈등한다. 사랑하는 사람이 돌이킬 수 없는 길로 들어가는 것을 막기 위해, 그리고 옥환을 구하기 위해 최종 결전에서 요력이 빨려 인간으로 변한 옥환이 흑영의 손에 죽을 위기에 처하자 뛰어 들어 대신 공격을 맞고 쓰러진다.</w:t>
      </w:r>
    </w:p>
    <w:p>
      <w:pPr>
        <w:pStyle w:val="Heading3"/>
      </w:pPr>
      <w:r>
        <w:t>4. 옥준(남/종족:순혈 구미호(백)/나이:102세/외적 나이:26세/요괴사건전담반 형사)</w:t>
      </w:r>
    </w:p>
    <w:p>
      <w:r>
        <w:t>“제가 이래 봬도 백두산 호랑이..아니, 백두산 구미호라구요..!”</w:t>
      </w:r>
    </w:p>
    <w:p>
      <w:r>
        <w:t>요괴사건전담반의 막내. 인요전쟁과 인요 평화 조약을 교과서로 배운 MZ 구미호. 백두산 어딘가에 있는 동굴에서 태어나 자랑스럽게 남하한 백두산 호랑이..아니 백두산 구미호다. 인요 평화 조약 동의라는 위대한 업적을 가진 아버지와 달리 클럽에 가 매혹 능력으로 미인들이나 줄 세우는 철 없는 사고뭉치다. 구미호 형사인 옥환을 동경해 요괴사건전담반에 지원한 옥환 빠돌이.</w:t>
      </w:r>
    </w:p>
    <w:p>
      <w:r>
        <w:t>그러던 어느 날, 여느 때처럼 클럽에서 미인을 줄 세우던 옥준은 자신에게 미인을 빼앗겨 화가 난 요괴의 난동을 진압하는 옥환을 보고 반해 요괴사건전담반에 지원했다. 어디 이 뿐인가! 본명은 백두지만 옥환을 따라 보다 상큼하고 멋진 이름인 옥준으로 개명했다. 언젠가 자신도 옥환과 함께 수사를 나가 보는 게 소원이다. 옥환은 그 전에 꼬리나 잘 감추고 다니라며 타박하지만 요즘 세상에 꼬리 한 두 가닥 쯤 내놓고 다니는 게 뭐 어떤가! 인간과 요괴가 같이 사는 세상인데!</w:t>
      </w:r>
    </w:p>
    <w:p>
      <w:r>
        <w:t>이후 자신이 수사 하던 사건을 요괴 연쇄 살해 사건으로 전환한 옥환이 사건 수사에 합류 할 것을 이야기 하고 옥준은 마침내 꿈에 그리던 옥환과의 공동 수사의 꿈이 이루어진다는 것에 뛸 듯이 기뻐한다. 그러나 얼마 지나지 않아 흑영에게 아버지가 살해 당하고 만다. 옥준은 태어나 처음으로 슬픔과 분노라는 감정에 휩싸여 흑영을 추적해 싸움을 벌이지만 520살의 노련한 흑구미호에게 102살의 어린 구미호는 그저 애송이일 뿐이었다. 결국 자신을 구하러 온 옥환 마저 흑영에게 여우 구슬을 빼앗겨 파괴 당하는 것을 보고 충격에 빠진다.</w:t>
      </w:r>
    </w:p>
    <w:p>
      <w:r>
        <w:t>병원에 입원한 옥환을 보고 죄책감을 느끼며 다시는 멋대로 행동하지 않겠다고 다짐한다. 이후 병상에 누워 있는 옥환의 얼굴을 자신의 꼬리로 쓰다듬으며 장난을 치다 깨어난 옥환에게 걸려 꼬리가 잘릴 뻔 한다. 옥환의 데이트 신청을 받고 망설이는 은옥에게 옥환이 선물한 키링의 진실에 대해 알려주고 은옥으로 인해 망설이는 옥환에게 매혹을 쓸 것을 제안한다.</w:t>
      </w:r>
    </w:p>
    <w:p>
      <w:r>
        <w:t>옥환과 함께 순찰을 나갔다가 그의 분노를 목격하고는 옥환을 제지한다. 그 날 이후 이상 해진 옥환의 상태가 신경 쓰여 묻지만 옥환은 자신이 무슨 일을 하든 자신을 믿어 달라는 대답만 한다. 그러나 옥환이 흑영의 편에 선 것을 보고 배신감을 느끼고 실망한다. 그 후 자신의 여우 구슬로 온 옥환의 연락으로 진실을 알게 되고 정보를 주고 받으며 다른 형사들과 함께 계획을 꾸민다. 최종결전에서 다른 형사들과 함께 흑영의 부하들을 체포한다.</w:t>
      </w:r>
    </w:p>
    <w:p>
      <w:pPr>
        <w:pStyle w:val="Heading3"/>
      </w:pPr>
      <w:r>
        <w:t>5. 장경수(남/종족:인간/나이:38세/요괴사건전담반 형사)</w:t>
      </w:r>
    </w:p>
    <w:p>
      <w:r>
        <w:t>“하여튼 요괴는 이 세상에 해로운 존재라니까.”</w:t>
      </w:r>
    </w:p>
    <w:p>
      <w:r>
        <w:t>요괴사건전담반의 인간 남성 형사. 어릴 적 아버지가 요망한 구미호 년과 바람이 나 가정을 버린 일로 요괴라면 치를 떤다. 누군가는 오해라고도 말하지만 그딴 거 다 상관 없다. 요괴는 이 세상에 있어선 안 되는 해로운 존재다.</w:t>
      </w:r>
    </w:p>
    <w:p>
      <w:r>
        <w:t>인간들에게 해를 입히는 요괴들을 단죄 하기 위해 요괴사건전담반의 형사가 되었다. 반장인 옥환도 마음에 안 들지만 어쩌겠나. 사회생활이 다 그런 것을. 그냥 좋은 척 가면 쓰고 산다. 그리고 제 여친이 어쩌다 한 번 본 옥환에게 홀딱 빠져 자신을 배신 한 날, 그의 가면이 벗겨진다. 그 일로 옥환을 향한 뒷담화를 하자 은옥이 네 여자친구가 헤픈 걸 왜 아무 잘못도 없는 옥환이 한테 덮어 씌우냐며 감싼다.</w:t>
      </w:r>
    </w:p>
    <w:p>
      <w:pPr>
        <w:pStyle w:val="Heading3"/>
      </w:pPr>
      <w:r>
        <w:t>6. 한석호(남/종족:인간/나이:35세/요괴사건전담반 형사)</w:t>
      </w:r>
    </w:p>
    <w:p>
      <w:r>
        <w:t>“어릴 적 어른들이 그러셨어. 요괴는 조심해야 한다고.”</w:t>
      </w:r>
    </w:p>
    <w:p>
      <w:r>
        <w:t>대대로 퇴마사 집안에서 태어나 집안 어른들에게 요괴를 가까이 하지 말라는 교육을 받으며 자랐다. 인간과 요괴가 공존하게 되며 퇴마사가 쓸모 없어진 세상에서 살 길을 찾아 요괴사건전담반의 형사가 되었다. 옥환과 옥준과 함께 한 팀에서 지내다 보니 요괴 자체가 나쁜 건 아니라는 생각도 들지만 한편으로는 자신을 해치지 않을까 무섭다.</w:t>
      </w:r>
    </w:p>
    <w:p>
      <w:pPr>
        <w:pStyle w:val="Heading3"/>
      </w:pPr>
      <w:r>
        <w:t>7. 불개(수컷/종족: 불개 요괴/나이:50세/외적 나이:23세/요괴사건전담반 경찰견)</w:t>
      </w:r>
    </w:p>
    <w:p>
      <w:r>
        <w:t>“멍멍! 근무 중 이상 무!”</w:t>
      </w:r>
    </w:p>
    <w:p>
      <w:r>
        <w:t>요괴사건전담반의 경찰견. 50년 넘게 산 불개 요괴. 평상시엔 붉은 갈색 머리의 인간 남성의 모습으로 두 다리로 걸어 다니지만 현장에서 요괴를 추적 할 때는 인간 모습 그대로 네 발로 킁킁 거리며 다닌다.</w:t>
      </w:r>
    </w:p>
    <w:p>
      <w:r>
        <w:t>개팔자가 상팔자는 개뿔. 좋은 주인님 밑에서 사랑 받는 반려견으로 편안히 살고 싶었지만 주인이 병으로 쓰러지며 상황이 역전 됐다. 주인의 치료비와 자신의 사료 값을 벌기 위해 요괴사건전담반의 경찰견으로 취업 했다. 보통의 견공들 보다 몇 배는 예민한 후각과 청각, 그리고 체력으로 주로 현장에서 인간 형사들을 도와 요기 탐지기의 감지 범위 밖에 있는 요괴들의 위치를 추적한다.</w:t>
      </w:r>
    </w:p>
    <w:p>
      <w:pPr>
        <w:pStyle w:val="Heading2"/>
      </w:pPr>
      <w:r>
        <w:t>회별 줄거리</w:t>
      </w:r>
    </w:p>
    <w:p>
      <w:pPr>
        <w:pStyle w:val="Heading3"/>
      </w:pPr>
      <w:r>
        <w:t>1화 구미호 형사</w:t>
      </w:r>
    </w:p>
    <w:p>
      <w:r>
        <w:t>TV 뉴스에서 요괴 범죄의 증가와 요괴사건전담반의 신설을 보도한다. 어두운 밤, 으슥한 거리 벤치에 앉아 있는 불여우가 남성을 홀려 돈을 뜯어 내려는 순간, 남성으로 둔갑해 잠복 중이던 옥환이 정체를 드러낸다. 이에 불여우는 여우가 사람 홀린 게 죄냐, 이건 함정 수사라며 항의 하지만 옥환은 함정 수사가 아니라 잠복 근무라며 대답하고는 그녀를 제압해 체포한다. 체포 된 뒤에도 간통죄 폐지를 운운하며 기세 등등한 불여우에게 옥환은 아직 인간과 요괴 사이의 간통죄는 남아 있음을 언급하며 인간 가정 파괴죄 까지 포함해 감옥에 가지 않으려면 벌금을 왕창 내야 할 것이라고 말한다. 벌금을 내고 석방 되어 밤거리를 터덜 터덜 걷는 불여우는 흑영의 습격을 받는다.</w:t>
      </w:r>
    </w:p>
    <w:p>
      <w:r>
        <w:t>오랜 세월 계속 되어 온 인간과 요괴의 갈등이 극에 달하며 결국 전쟁이 벌어졌고 기나긴 전쟁 끝에 결국 인간과 요괴는 서로의 희생을 인정하고 평화 조약을 체결 했다. 한 아이가 인요 전쟁이 그려진 역사 만화책을 읽으며 걸어 다니고 있다. 아이가 실수로 떨어트린 책을 주워주는 옥환. 형사냐며 묻는 아이에게 옥환은 자신처럼 되고 싶다면 꼬리부터 잘 감춰야겠다고 말한다. 이후 정육점에 가 고기를 왕창 사들고 집으로 돌아가 우아한 클래식과 함께 고기를 썰어 입에 넣으려는 순간 무전이 울린다. [xx거리 불여우 사체 발견] - 불개</w:t>
      </w:r>
    </w:p>
    <w:p>
      <w:r>
        <w:t>미라처럼 바싹 마른 불여우의 사체를 확인하는 옥환과 은옥. 은옥은 사체 주변에 피어 있는 검은 요기로 부터 익숙하면서도 그리운 느낌에 눈물을 흘린다. 옥환은 시체 주변에서 검은 털을 발견하고 여우 구슬이 반응하는 것을 보고 흑구미호족의 생존 여부를 의심한다.</w:t>
      </w:r>
    </w:p>
    <w:p>
      <w:r>
        <w:t>한편, 흑영은 [인요 평화 조약 동의 요괴 리스트] 사진 속에서 옥환을 발견 한다.</w:t>
      </w:r>
    </w:p>
    <w:p>
      <w:r>
        <w:t>다음 날 밤, 은옥의 퇴근길을 바래다 주던 옥환은 자신의 꼬리털로 만든 키링을 선물 하며 자신의 마음을 고백하려 한다. 그 때 옥환이 검은 털에서 났던 냄새와 함께 검은 요기에서 느껴지던 기운과 같은 기운을 느끼고 경계 하자 흑영이 달려든다.</w:t>
      </w:r>
    </w:p>
    <w:p>
      <w:pPr>
        <w:pStyle w:val="Heading3"/>
      </w:pPr>
      <w:r>
        <w:t>2화 우렁각시</w:t>
      </w:r>
    </w:p>
    <w:p>
      <w:r>
        <w:t>자신을 죽이러 온 흑영에 맞서 은옥을 보호 하며 싸우는 옥환. 흑영이 손에서 피워 낸 붉은 불꽃에 맞아 날아간다. 불꽃에서 느껴지는 불여우의 기운에 옥환이 경악 하고 은옥이 흑영에게 요괴탄을 발포 하지만 빗나간다. 은옥에게 다가간 흑영은 그녀를 알아보고 이름을 부르며 얼굴을 쓰다듬으려는 순간, 옥환이 돌아와 저지 하고 흑영은 도주한다.</w:t>
      </w:r>
    </w:p>
    <w:p>
      <w:r>
        <w:t>옥환의 상처를 치료 해준 뒤 집으로 돌아온 은옥은 흑영이 자신의 이름을 알고 있는 것에 의문을 느끼고 그의 보라색 눈에 대해 생각 하다 잠이 든다.</w:t>
      </w:r>
    </w:p>
    <w:p>
      <w:r>
        <w:t>다음 날 아침, 한복을 입은 자신과 흑영이 함께 있는 꿈을 꾸고 깨어나며 더더욱 혼란에 빠진다.</w:t>
      </w:r>
    </w:p>
    <w:p>
      <w:r>
        <w:t>한편, 옥환은 한 남성으로 부터 스토킹 신고를 받고 출동한다. 남성은 우렁각시가 자신에게 집착해 멋대로 자기 집에 밥을 차려 놓고 있고 그 때문에 여자 친구와도 파혼 위기라며 제발 저 놈의 우렁 각시 좀 잡아 가라며 호소한다. 그러나 우렁 각시는 그 남성의 전 여친이었으며 자신이 차려 준 밥은 맛있게 얻어 먹어 놓고 정작 결혼은 인간 여자와 하려 하는 나쁜 놈이라고 주장한다. 첨예 하게 부딪히는 두 사람의 주장에 옥환이 골치 아파 하는 사이, 산 속에 은거 하고 있는 요괴가 흑영의 습격을 받는다. 옥환은 주변 인물들의 증언과 과거 남성과 우렁각시 사이에 오간 문자들을 통해 남성의 말이 거짓임을 밝혀낸다.</w:t>
      </w:r>
    </w:p>
    <w:p>
      <w:r>
        <w:t>다음 날, 또 다시 산 속에서 불여우와 같은 방법으로 살해 당한 요괴의 사체가 발견 된다. 두 사체의 부검 결과를 확인 한 옥환은 전날 자신과 싸운 흑영을 떠올리며 그의 소행임을 확신 한다. 요괴 연쇄 살해 사건으로 전환한 옥환은 원칙에 따라 옥준에게 수사에 합류 할 것을 지시하고 본격적으로 수사를 시작한다.</w:t>
      </w:r>
    </w:p>
    <w:p>
      <w:r>
        <w:t>한편, 인요 평화 조약 동의 요괴 리스트에서 산 속에서 사체로 발견 된 요괴의 사진 위로 엑스자가 쳐지고 그 근처에 옥준의 아버지 사진이 보인다. 집으로 돌아온 은옥이 누군가 자신의 이름을 부르는 소리에 주변을 둘러 보자 그 앞에 흑영이 나타난다.</w:t>
      </w:r>
    </w:p>
    <w:p>
      <w:pPr>
        <w:pStyle w:val="Heading3"/>
      </w:pPr>
      <w:r>
        <w:t>3화 우린 납치범이 아니라고!</w:t>
      </w:r>
    </w:p>
    <w:p>
      <w:r>
        <w:t>은옥 앞에 나타난 흑영이 순식간에 그녀의 이름을 부르며 끌어 안고 은옥은 당황 한다. 보고 싶었다는 흑영의 말에 은옥이 자신을 어떻게 아냐고 묻고, 흑영은 우린 오래전부터 아는 사이였다고 답한다. 슬픈 표정으로 자신을 바라 보는 흑영의 모습에 은옥이 물어 보려는 순간, 그 쪽을 향해 달려오는 옥환의 기운을 눈치챈 흑영이 재빨리 모습을 감추고 옥환이 은옥의 앞으로 나타나 그녀의 상태를 확인한다.</w:t>
      </w:r>
    </w:p>
    <w:p>
      <w:r>
        <w:t>과거 은옥과 사랑 했던 기억을 회상한 흑영은 이번에는 절대 은옥을 잃지 않겠다고 다짐 한다. 한편, 자신의 집으로 돌아온 옥환은 흑영이 사라진 방향을 묻는 자신의 질문에 제대로 답하지 못했던 은옥의 태도를 떠올리며 의문을 느낀다.</w:t>
      </w:r>
    </w:p>
    <w:p>
      <w:r>
        <w:t>그 다음날 넘어진 아이를 도와준 망태 할아버지와 홍콩 할매가 자신의 아이를 납치 하려 한 것으로 오해 한 아이 엄마로 인해 요괴사건전담반에 오게 된다. 경수는 자신들은 아이를 해치려 한 게 아니라며 해명하는 망태 할아버지와 홍콩 할머니를 계속 해서 의심한다. 이에 옥환이 경수를 나무라며 결국 사건의 진상을 제대로 밝힐 때까지 망태 할아버지와 홍콩 할매는 유치장에 갇히고 만다.</w:t>
      </w:r>
    </w:p>
    <w:p>
      <w:r>
        <w:t>한편, 지금 까지 살해 당한 두 명의 요괴들의 증인들을 찾아가 탐문하던 은옥과 옥준은 그 두 요괴가 과거 인요 평화 조약에 동의했던 요괴였다는 사실을 듣는다.</w:t>
      </w:r>
    </w:p>
    <w:p>
      <w:r>
        <w:t>그 날 밤, 유치장에 갇힌 망태 할아버지와 홍콩 할매의 앞에 흑영이 나타난다. 두 사람의 모습을 비웃는 흑영에게 망태 할아버지와 홍콩 할매가 화를 내고 그 다음 날 가장 먼저 출근한 불개가 두 사람의 시신을 발견 한다. 연락을 받고 달려온 옥환은 허망함과 죄책감을 느낀다.</w:t>
      </w:r>
    </w:p>
    <w:p>
      <w:r>
        <w:t>막내와 은옥에게 이전 살해 된 두 요괴들의 공통점이 인요 평화 조약에 동의한 요괴들이라는 사실을 들은 옥환은 인요 평화 조약동의 요괴 리스트에서 망태 할아버지와 홍콩 할매의 사진을 확인한다. 옥환은 이전 흑영이 자신을 습격한 이유를 알게 되지만 흑영의 다음 타겟으로 옥준의 아버지가 될 수 있음을 예측 하고 서둘러 옥준의 집으로 향한다.</w:t>
      </w:r>
    </w:p>
    <w:p>
      <w:r>
        <w:t>한편, 아파트 1층에 흑영이 나타나 안으로 들어간다. 그 시각 집에서 커피를 마시며 요괴 연쇄 살해 사건이 실린 신문을 보고 있던 옥준의 아버지는 초인종 소리를 듣는다.</w:t>
      </w:r>
    </w:p>
    <w:p>
      <w:pPr>
        <w:pStyle w:val="Heading3"/>
      </w:pPr>
      <w:r>
        <w:t>4화 인요 평화 조약</w:t>
      </w:r>
    </w:p>
    <w:p>
      <w:r>
        <w:t>황급히 경찰차를 타고 향하는 옥환과 옥준. 옥준은 자신의 휴대폰을 꺼내 연락을 한다. 한편, 초인종 소리에 자리에서 일어난 옥준의 아버지의 휴대폰이 울린다.</w:t>
      </w:r>
    </w:p>
    <w:p>
      <w:r>
        <w:t>그가 전화를 받자 옥준이 다급한 목소리로 지금 가고 있으니 자신들이 도착 할 때 까지 절대 아무에게도 문을 열어주면 안 된다고 말한다.</w:t>
      </w:r>
    </w:p>
    <w:p>
      <w:r>
        <w:t>그 때 밖에서 흑영이 요력으로 도어락을 고장 내고 도어락이 열리는 소리에 옥준의 아버지가 현관문을 바라본다. 집 안으로 들어온 흑영과 마주 하고 동시에 옥준의 전화가 끊긴다. 이후 옥준의 집에 도착한 옥환과 옥준이 망가진 도어락과 열려 있는 거실 창문을 발견 하고는 두 사람이 밖으로 나갔음을 눈치챈다.</w:t>
      </w:r>
    </w:p>
    <w:p>
      <w:r>
        <w:t>한편, 흑영에게 쫓기는 옥준의 아버지. 넓은 풀숲에 도착한 두 사람은 치열한 전투를 벌인다. 동족들을 죽이고 다니는 이유가 무엇이냐며 묻는 옥준의 아버지에게 흑영은 혁명이라고 답할 뿐 어떤 말도 하지 않는다. 옥준의 아버지는 흑영이 쓰는 기술들을 보며 그 동안 동족들의 요기를 흡수해 자신의 힘으로 사용하고 있는 것을 알아채고 경악한다.</w:t>
      </w:r>
    </w:p>
    <w:p>
      <w:r>
        <w:t>결국 흑영의 공격에 맞아 옥준의 아버지가 부상을 입고 흑영이 죽이려는 순간 옥환이 나타나 저지한다. 옥환과 전투를 벌이던 흑영은 또 다시 도주하고, 옥환은 흑영이 전보다 더 강해졌음을 눈치챈다.</w:t>
      </w:r>
    </w:p>
    <w:p>
      <w:r>
        <w:t>옥준의 아버지는 병원에 입원하고 도대체 인요 평화 조약에 동의한 게 뭐라고 이런 일이 일어나는 거냐며 묻는 옥준에게 옥환은 자신이 겪었던 인요전쟁과 평화조약에 동의 하던 시기를 회상한다.</w:t>
      </w:r>
    </w:p>
    <w:p>
      <w:r>
        <w:t>한편, 은옥은 또 다시 자신과 흑영이 나오는 꿈을 꾸고 흑영을 떠올리며 어느 샌가 자신의 마음 속에서 그에게 끌리고 있음을 눈치채고 흑영과 만나 이야기를 들어 보기로 결심한다.</w:t>
      </w:r>
    </w:p>
    <w:p>
      <w:r>
        <w:t>아버지의 병간호를 하던 옥준의 앞에 간호사로 둔갑한 흑영이 나타난다.</w:t>
      </w:r>
    </w:p>
    <w:p>
      <w:pPr>
        <w:pStyle w:val="Heading3"/>
      </w:pPr>
      <w:r>
        <w:t>5-12화</w:t>
      </w:r>
    </w:p>
    <w:p>
      <w:r>
        <w:t>옥준은 간호사로 둔갑해 들어온 흑영을 저지 하려고 하지만 육체적 최면에 걸려 몸이 굳어 버린다. 대체 이러는 이유가 뭐냐는 옥준의 외침에도 불구하고 흑영은 옥준의 아버지를 살해 한다. 이 일로 슬픔과 분노에 휩싸인 옥준은 흑영을 추적하는 일에 열을 올리기 시작한다. 옥환은 그런 옥준을 보며 무모하게 일을 벌이진 않을까 걱정한다. 한편, 흑영은 이유가 뭐냐는 옥준의 외침을 생각 하다 동족과 가족이 몰살 당하고 은옥을 잃었던 과거를 회상한다. 은옥은 흑영을 찾아가 이야기를 들어 보려 하고 이를 눈치챈 옥환이 은옥이 위험해 질까 가로 막으며 자신의 마음을 드러낸다.</w:t>
      </w:r>
    </w:p>
    <w:p>
      <w:r>
        <w:t>이후 옥준과 은옥은 흑영의 위치를 알아 내게 되고 옥준은 은옥의 만류에도 불구하고 자신이 흑영을 체포하겠다며 나선다. 흑영과 싸움을 벌이던 옥준은 그에게 밀려 요력을 흡수 당할 위기에 처하고 상황을 눈치챈 옥환이 나타나 옥준을 구하지만 흑영에게 여우 구슬을 빼앗겨 파괴 당한다. 옥환의 여우 구슬을 통해 그의 과거를 본 흑영은 내상을 입고 쓰러진 옥환에게 부모를 살해한 인간들을 공격한 너 역시 자신과 다르지 않다며 함께 할 것을 제안 하지만 옥환은 거절한다.</w:t>
      </w:r>
    </w:p>
    <w:p>
      <w:r>
        <w:t>병원에 입원한 옥환의 병문안을 온 은옥에게 옥환이 데이트 신청을 하고 그믐날 데이트를 즐기던 옥환은 여전히 남아있는 요괴를 향한 편견과 혐오에 실망한다. 막내와 함께 순찰을 나왔을 때는 강간 피해자인 여구미호에게 되려 자신을 홀렸다는 누명을 씌우는 가해 남성을 보며 과거 아버지의 일을 떠올리며 구미호의 모습이 나올 만큼 분노한다. 이후 경찰서에서 경수와 석호의 뒷담화를 듣고 상처를 받는다.</w:t>
      </w:r>
    </w:p>
    <w:p>
      <w:r>
        <w:t>한편, 은옥은 흑영이 돌려준 자신의 여우 구슬로 전생의 기억을 되찾고 흑영의 계획을 옥환에게 알린다. 계획을 들은 옥환은 무언가 결심을 하고 최근 옥환의 상태가 이상해 진 것을 걱정한 은옥과 옥준이 묻자 옥환은 두 사람에게 앞으로 자신이 무슨 일을 하든 자신을 믿어 달라고 말한다. 그 후 옥환은 몰래 자신의 새 여우 구슬을 꺼내 흑영에게 함께 하겠다고 연락한다.</w:t>
      </w:r>
    </w:p>
    <w:p>
      <w:r>
        <w:t>흑영의 아지트에 잠입한 옥환은 옥준의 여우 구슬을 통해 몰래 연락을 주고 받으며 계획을 꾸민다. 최종 결전의 날, 요괴사건전담반의 형사들이 들이닥쳐 흑영의 부하들을 잡아 들이기 시작하고 옥환과 흑영은 최종 결전을 벌인다. 요력이 빨려 인간으로 변해버린 옥환을 흑영이 죽이려는 순간 은옥이 뛰어 들어 대신 공격에 맞고 쓰러진다. 죽어가는 은옥을 살리기 위해 그 동안 모은 요력을 모두 사용하고 쓰러진 흑영을 옥환이 체포한다. 시간이 흘러 얼음감옥에 얼어 붙어 있는 흑영을 보고 온 은옥은 옥환과 함께 걷다 신고를 받고 현장으로 출동한다.</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20"/>
    </w:pPr>
    <w:rPr>
      <w:rFonts w:ascii="맑은 고딕" w:hAnsi="맑은 고딕" w:eastAsia="맑은 고딕" w:cs="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312" w:lineRule="auto"/>
      <w:outlineLvl w:val="0"/>
    </w:pPr>
    <w:rPr>
      <w:rFonts w:asciiTheme="majorHAnsi" w:eastAsiaTheme="majorEastAsia" w:hAnsiTheme="majorHAnsi" w:cstheme="majorBidi" w:ascii="맑은 고딕" w:hAnsi="맑은 고딕" w:eastAsia="맑은 고딕" w:cs="맑은 고딕"/>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20" w:after="120" w:line="312" w:lineRule="auto"/>
      <w:outlineLvl w:val="1"/>
    </w:pPr>
    <w:rPr>
      <w:rFonts w:asciiTheme="majorHAnsi" w:eastAsiaTheme="majorEastAsia" w:hAnsiTheme="majorHAnsi" w:cstheme="majorBidi" w:ascii="맑은 고딕" w:hAnsi="맑은 고딕" w:eastAsia="맑은 고딕" w:cs="맑은 고딕"/>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40" w:after="80" w:line="312" w:lineRule="auto"/>
      <w:outlineLvl w:val="2"/>
    </w:pPr>
    <w:rPr>
      <w:rFonts w:asciiTheme="majorHAnsi" w:eastAsiaTheme="majorEastAsia" w:hAnsiTheme="majorHAnsi" w:cstheme="majorBidi" w:ascii="맑은 고딕" w:hAnsi="맑은 고딕" w:eastAsia="맑은 고딕" w:cs="맑은 고딕"/>
      <w:b/>
      <w:bCs/>
      <w:color w:val="262626"/>
      <w:sz w:val="23"/>
    </w:rPr>
  </w:style>
  <w:style w:type="paragraph" w:styleId="Heading4">
    <w:name w:val="heading 4"/>
    <w:basedOn w:val="Normal"/>
    <w:next w:val="Normal"/>
    <w:link w:val="Heading4Char"/>
    <w:uiPriority w:val="9"/>
    <w:semiHidden/>
    <w:unhideWhenUsed/>
    <w:qFormat/>
    <w:rsid w:val="00FC693F"/>
    <w:pPr>
      <w:keepNext/>
      <w:keepLines/>
      <w:spacing w:before="200" w:after="60" w:line="312" w:lineRule="auto"/>
      <w:outlineLvl w:val="3"/>
    </w:pPr>
    <w:rPr>
      <w:rFonts w:asciiTheme="majorHAnsi" w:eastAsiaTheme="majorEastAsia" w:hAnsiTheme="majorHAnsi" w:cstheme="majorBidi" w:ascii="맑은 고딕" w:hAnsi="맑은 고딕" w:eastAsia="맑은 고딕" w:cs="맑은 고딕"/>
      <w:b/>
      <w:bCs/>
      <w:i/>
      <w:iCs/>
      <w:color w:val="2626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312" w:lineRule="auto" w:before="0"/>
      <w:contextualSpacing/>
    </w:pPr>
    <w:rPr>
      <w:rFonts w:asciiTheme="majorHAnsi" w:eastAsiaTheme="majorEastAsia" w:hAnsiTheme="majorHAnsi" w:cstheme="majorBidi" w:ascii="맑은 고딕" w:hAnsi="맑은 고딕" w:eastAsia="맑은 고딕" w:cs="맑은 고딕"/>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